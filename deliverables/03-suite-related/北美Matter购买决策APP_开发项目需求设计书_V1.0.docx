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PingFang SC"/>
          <w:b w:val="0"/>
          <w:color w:val="0E7C86"/>
          <w:sz w:val="24"/>
        </w:rPr>
        <w:t>广州雪纳瑞机器人 / SCR-LAB</w:t>
      </w:r>
    </w:p>
    <w:p>
      <w:pPr>
        <w:jc w:val="center"/>
      </w:pPr>
      <w:r>
        <w:rPr>
          <w:rFonts w:ascii="Calibri" w:hAnsi="Calibri" w:eastAsia="PingFang SC"/>
          <w:b/>
          <w:color w:val="1F3A5F"/>
          <w:sz w:val="48"/>
        </w:rPr>
        <w:t>北美 Matter 智能家居购买决策与工具 APP</w:t>
      </w:r>
    </w:p>
    <w:p>
      <w:pPr>
        <w:jc w:val="center"/>
      </w:pPr>
      <w:r>
        <w:rPr>
          <w:rFonts w:ascii="Calibri" w:hAnsi="Calibri" w:eastAsia="PingFang SC"/>
          <w:b/>
          <w:color w:val="1F3A5F"/>
          <w:sz w:val="40"/>
        </w:rPr>
        <w:t>APP 开发项目需求设计书</w:t>
      </w:r>
    </w:p>
    <w:p>
      <w:pPr>
        <w:jc w:val="center"/>
      </w:pPr>
      <w:r>
        <w:rPr>
          <w:rFonts w:ascii="Calibri" w:hAnsi="Calibri" w:eastAsia="PingFang SC"/>
          <w:b w:val="0"/>
          <w:color w:val="555555"/>
          <w:sz w:val="24"/>
        </w:rPr>
        <w:t>Product Requirements &amp; Design Document（PRD）V1.0</w:t>
      </w:r>
    </w:p>
    <w:p/>
    <w:p/>
    <w:p/>
    <w:p/>
    <w:p/>
    <w:p/>
    <w:p>
      <w:pPr>
        <w:jc w:val="center"/>
      </w:pPr>
      <w:r>
        <w:rPr>
          <w:rFonts w:ascii="Calibri" w:hAnsi="Calibri" w:eastAsia="PingFang SC"/>
          <w:sz w:val="22"/>
        </w:rPr>
        <w:t>项目发起人：大向（Miles Xiang），创始人</w:t>
      </w:r>
    </w:p>
    <w:p>
      <w:pPr>
        <w:jc w:val="center"/>
      </w:pPr>
      <w:r>
        <w:rPr>
          <w:rFonts w:ascii="Calibri" w:hAnsi="Calibri" w:eastAsia="PingFang SC"/>
          <w:sz w:val="22"/>
        </w:rPr>
        <w:t>目标市场：美国 / 加拿大</w:t>
      </w:r>
    </w:p>
    <w:p>
      <w:pPr>
        <w:jc w:val="center"/>
      </w:pPr>
      <w:r>
        <w:rPr>
          <w:rFonts w:ascii="Calibri" w:hAnsi="Calibri" w:eastAsia="PingFang SC"/>
          <w:sz w:val="22"/>
        </w:rPr>
        <w:t>文档日期：2026-10-19（UTC+8）</w:t>
      </w:r>
    </w:p>
    <w:p>
      <w:pPr>
        <w:jc w:val="center"/>
      </w:pPr>
      <w:r>
        <w:rPr>
          <w:rFonts w:ascii="Calibri" w:hAnsi="Calibri" w:eastAsia="PingFang SC"/>
          <w:sz w:val="22"/>
        </w:rPr>
        <w:t>文档性质：内部 · 立项评审用 · 含测算假设</w:t>
      </w:r>
    </w:p>
    <w:p>
      <w:pPr>
        <w:jc w:val="center"/>
      </w:pPr>
      <w:r>
        <w:rPr>
          <w:rFonts w:ascii="Calibri" w:hAnsi="Calibri" w:eastAsia="PingFang SC"/>
          <w:b w:val="0"/>
          <w:color w:val="777777"/>
          <w:sz w:val="18"/>
        </w:rPr>
        <w:t>说明：文中市场事实均附公开来源与日期；标注“假设”的为待验证的规划输入。</w:t>
      </w:r>
    </w:p>
    <w:p>
      <w:r>
        <w:br w:type="page"/>
      </w:r>
    </w:p>
    <w:p>
      <w:r>
        <w:rPr>
          <w:rFonts w:ascii="Calibri" w:hAnsi="Calibri" w:eastAsia="PingFang SC"/>
          <w:b/>
          <w:color w:val="1F3A5F"/>
          <w:sz w:val="32"/>
        </w:rPr>
        <w:t>目  录</w:t>
      </w:r>
    </w:p>
    <w:p>
      <w:r>
        <w:fldChar w:fldCharType="begin" w:dirty="true"/>
      </w:r>
      <w:r>
        <w:instrText xml:space="preserve">TOC \o "1-2" \h \z \u</w:instrText>
      </w:r>
      <w:r>
        <w:fldChar w:fldCharType="separate"/>
      </w:r>
      <w:r>
        <w:rPr>
          <w:rFonts w:ascii="Calibri" w:hAnsi="Calibri" w:eastAsia="PingFang SC"/>
          <w:b/>
          <w:sz w:val="21"/>
        </w:rPr>
        <w:t>0 文档信息</w:t>
      </w:r>
      <w:r>
        <w:br/>
      </w:r>
      <w:r>
        <w:rPr>
          <w:rFonts w:ascii="Calibri" w:hAnsi="Calibri" w:eastAsia="PingFang SC"/>
          <w:b/>
          <w:sz w:val="21"/>
        </w:rPr>
        <w:t>1 执行摘要</w:t>
      </w:r>
      <w:r>
        <w:br/>
      </w:r>
      <w:r>
        <w:rPr>
          <w:rFonts w:ascii="Calibri" w:hAnsi="Calibri" w:eastAsia="PingFang SC"/>
          <w:b/>
          <w:sz w:val="21"/>
        </w:rPr>
        <w:t>2 市场情况核实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2.1 方法与口径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2.2 市场核实总表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2.3 核实结论汇总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2.4 2026-10-13 苹果发布对本项目的影响</w:t>
      </w:r>
      <w:r>
        <w:br/>
      </w:r>
      <w:r>
        <w:rPr>
          <w:rFonts w:ascii="Calibri" w:hAnsi="Calibri" w:eastAsia="PingFang SC"/>
          <w:b/>
          <w:sz w:val="21"/>
        </w:rPr>
        <w:t>3 竞品与参考产品（仅列核实事实）</w:t>
      </w:r>
      <w:r>
        <w:br/>
      </w:r>
      <w:r>
        <w:rPr>
          <w:rFonts w:ascii="Calibri" w:hAnsi="Calibri" w:eastAsia="PingFang SC"/>
          <w:b/>
          <w:sz w:val="21"/>
        </w:rPr>
        <w:t>4 用户画像与核心场景</w:t>
      </w:r>
      <w:r>
        <w:br/>
      </w:r>
      <w:r>
        <w:rPr>
          <w:rFonts w:ascii="Calibri" w:hAnsi="Calibri" w:eastAsia="PingFang SC"/>
          <w:b/>
          <w:sz w:val="21"/>
        </w:rPr>
        <w:t>5 产品定位与设计原则</w:t>
      </w:r>
      <w:r>
        <w:br/>
      </w:r>
      <w:r>
        <w:rPr>
          <w:rFonts w:ascii="Calibri" w:hAnsi="Calibri" w:eastAsia="PingFang SC"/>
          <w:b/>
          <w:sz w:val="21"/>
        </w:rPr>
        <w:t>6 功能模块设计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M1 我的家档案（生态 / 中枢 / 边界路由器 / 户型）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M2 兼容性判定引擎（红绿灯 + 证据）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M3 Thread 网络规划与合并建议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M4 场景问诊与一键方案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M5 BOM 清单与跨渠道比价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M6 安装与安全边界指引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M7 买后上手与避坑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M8 自动化模板库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M9 设备健康、固件与停服预警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M10 社区方案与兼容性众包回报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M11 Pro 工作台（集成商 / 房东 / 发烧友）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6.12 模块优先级总表</w:t>
      </w:r>
      <w:r>
        <w:br/>
      </w:r>
      <w:r>
        <w:rPr>
          <w:rFonts w:ascii="Calibri" w:hAnsi="Calibri" w:eastAsia="PingFang SC"/>
          <w:b/>
          <w:sz w:val="21"/>
        </w:rPr>
        <w:t>7 交互与信息架构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7.1 信息架构（底部 5 个 Tab）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7.2 关键流程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7.3 详情页信息顺序（吸收自草案“兼容性事实先于价格”）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7.4 付费墙时机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7.5 可访问性与本地化</w:t>
      </w:r>
      <w:r>
        <w:br/>
      </w:r>
      <w:r>
        <w:rPr>
          <w:rFonts w:ascii="Calibri" w:hAnsi="Calibri" w:eastAsia="PingFang SC"/>
          <w:b/>
          <w:sz w:val="21"/>
        </w:rPr>
        <w:t>8 数据体系与知识图谱</w:t>
      </w:r>
      <w:r>
        <w:br/>
      </w:r>
      <w:r>
        <w:rPr>
          <w:rFonts w:ascii="Calibri" w:hAnsi="Calibri" w:eastAsia="PingFang SC"/>
          <w:b/>
          <w:sz w:val="21"/>
        </w:rPr>
        <w:t>9 商业模式、定价与合规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9.1 订阅分层（价格均为假设，需定价测试）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9.2 联盟分佣与 FTC 合规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9.3 隐私合规</w:t>
      </w:r>
      <w:r>
        <w:br/>
      </w:r>
      <w:r>
        <w:rPr>
          <w:rFonts w:ascii="Calibri" w:hAnsi="Calibri" w:eastAsia="PingFang SC"/>
          <w:b/>
          <w:sz w:val="21"/>
        </w:rPr>
        <w:t>10 增长策略与百万年订阅测算模型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10.1 公开基准（事实）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10.2 测算模型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10.3 测算结论与增长杠杆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10.4 里程碑与 KPI（目标值为假设）</w:t>
      </w:r>
      <w:r>
        <w:br/>
      </w:r>
      <w:r>
        <w:rPr>
          <w:rFonts w:ascii="Calibri" w:hAnsi="Calibri" w:eastAsia="PingFang SC"/>
          <w:b/>
          <w:sz w:val="21"/>
        </w:rPr>
        <w:t>11 技术架构概要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11.1 客户端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11.2 服务端与数据管线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11.3 团队建议（假设）</w:t>
      </w:r>
      <w:r>
        <w:br/>
      </w:r>
      <w:r>
        <w:rPr>
          <w:rFonts w:ascii="Calibri" w:hAnsi="Calibri" w:eastAsia="PingFang SC"/>
          <w:b/>
          <w:sz w:val="21"/>
        </w:rPr>
        <w:t>12 路线图</w:t>
      </w:r>
      <w:r>
        <w:br/>
      </w:r>
      <w:r>
        <w:rPr>
          <w:rFonts w:ascii="Calibri" w:hAnsi="Calibri" w:eastAsia="PingFang SC"/>
          <w:b/>
          <w:sz w:val="21"/>
        </w:rPr>
        <w:t>13 风险与对策</w:t>
      </w:r>
      <w:r>
        <w:br/>
      </w:r>
      <w:r>
        <w:rPr>
          <w:rFonts w:ascii="Calibri" w:hAnsi="Calibri" w:eastAsia="PingFang SC"/>
          <w:b/>
          <w:sz w:val="21"/>
        </w:rPr>
        <w:t>14 草案内容吸收与修正对照</w:t>
      </w:r>
      <w:r>
        <w:br/>
      </w:r>
      <w:r>
        <w:rPr>
          <w:rFonts w:ascii="Calibri" w:hAnsi="Calibri" w:eastAsia="PingFang SC"/>
          <w:b/>
          <w:sz w:val="21"/>
        </w:rPr>
        <w:t>15 参考来源</w:t>
      </w:r>
      <w:r>
        <w:fldChar w:fldCharType="end"/>
      </w:r>
    </w:p>
    <w:p>
      <w:r>
        <w:rPr>
          <w:rFonts w:ascii="Calibri" w:hAnsi="Calibri" w:eastAsia="PingFang SC"/>
          <w:b w:val="0"/>
          <w:color w:val="888888"/>
          <w:sz w:val="18"/>
        </w:rPr>
        <w:t>（在 Word 中右键目录 →“更新域”可生成页码。）</w:t>
      </w:r>
    </w:p>
    <w:p>
      <w:r>
        <w:br w:type="page"/>
      </w:r>
    </w:p>
    <w:p>
      <w:pPr>
        <w:pStyle w:val="Heading1"/>
      </w:pPr>
      <w:r>
        <w:t>0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文档名称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北美 Matter 智能家居购买决策与工具 APP —— APP 开发项目需求设计书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版本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V1.0（基于外部草案《北美Matter智能家居APP研发需求调研》改写与核实）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编制日期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2026-10-19（Asia/Shanghai，UTC+8）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项目发起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广州雪纳瑞机器人 / SCR-LAB，创始人 大向（Miles Xiang）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目标市场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美国、加拿大（en-US / en-CA；fr-CA 作为加拿大后续本地化）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产品目标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成为北美智能家居“买前判定 + 买后上手”的中立工具；长期目标百万级年订阅用户（见第 10 章测算模型，非事实）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事实约定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文中所有市场数字均附来源与日期（见第 2 章与第 15 章）；标注“假设”的数字为待验证的规划输入，不是事实。</w:t>
            </w:r>
          </w:p>
        </w:tc>
      </w:tr>
    </w:tbl>
    <w:p/>
    <w:p>
      <w:r>
        <w:rPr>
          <w:rFonts w:ascii="Calibri" w:hAnsi="Calibri" w:eastAsia="PingFang SC"/>
        </w:rPr>
        <w:t>术语：Matter（CSA 发布的智能家居应用层互通标准）；Thread（低功耗 IPv6 Mesh 网络协议）；TBR（Thread Border Router，Thread 边界路由器）；Fabric（Matter 管理域，每个生态一个或共享）；Multi-Admin（同一设备被多个生态管理）；Joint Fabric（Matter 1.6 引入的共享 fabric 机制）；DCL（CSA 分布式合规账本，公开的 Matter 认证记录）；BOM（物料/采购清单）。</w:t>
      </w:r>
    </w:p>
    <w:p>
      <w:pPr>
        <w:pStyle w:val="Heading1"/>
      </w:pPr>
      <w:r>
        <w:t>1 执行摘要</w:t>
      </w:r>
    </w:p>
    <w:p>
      <w:r>
        <w:rPr>
          <w:rFonts w:ascii="Calibri" w:hAnsi="Calibri" w:eastAsia="PingFang SC"/>
        </w:rPr>
        <w:t>一句话定位：在用户下单之前，用他自己家里的设备组合，回答“这个东西在我家能不能用、要配什么、怎么装、装完怎么配”。我们的产品是“买前判定 + 买后上手”的中立工具，不做一个又一个带货目录。</w:t>
      </w:r>
    </w:p>
    <w:p>
      <w:pPr>
        <w:pStyle w:val="Heading3"/>
      </w:pPr>
      <w:r>
        <w:t>1.1 草案的判断哪些成立</w:t>
      </w:r>
    </w:p>
    <w:p>
      <w:pPr>
        <w:pStyle w:val="ListBullet"/>
      </w:pPr>
      <w:r>
        <w:rPr>
          <w:rFonts w:ascii="Calibri" w:hAnsi="Calibri" w:eastAsia="PingFang SC"/>
        </w:rPr>
        <w:t>需求真实：美国互联网家庭的核心智能家居设备采用率在 2025 下半年达 49%（Parks Associates）；52% 的 DIY 用户遇到过设置或连接问题（Parks，2025-08）。</w:t>
      </w:r>
    </w:p>
    <w:p>
      <w:pPr>
        <w:pStyle w:val="ListBullet"/>
      </w:pPr>
      <w:r>
        <w:rPr>
          <w:rFonts w:ascii="Calibri" w:hAnsi="Calibri" w:eastAsia="PingFang SC"/>
        </w:rPr>
        <w:t>“认证 ≠ 在我家好用”的问题真实存在，但根因在于各平台只支持 Matter 设备类型的子集、Thread 边界路由器分裂、以及需要额外中枢/厂商 App，不是草案所说的“亚马逊版本停在 1.0/1.2”。</w:t>
      </w:r>
    </w:p>
    <w:p>
      <w:pPr>
        <w:pStyle w:val="ListBullet"/>
      </w:pPr>
      <w:r>
        <w:rPr>
          <w:rFonts w:ascii="Calibri" w:hAnsi="Calibri" w:eastAsia="PingFang SC"/>
        </w:rPr>
        <w:t>交互上“结果优先、红绿灯 + 一句话原因、兼容性事实放在价格前面”的思路正确，本设计书全部保留。</w:t>
      </w:r>
    </w:p>
    <w:p>
      <w:pPr>
        <w:pStyle w:val="Heading3"/>
      </w:pPr>
      <w:r>
        <w:t>1.2 草案中需要纠正的关键事实</w:t>
      </w:r>
    </w:p>
    <w:p>
      <w:pPr>
        <w:pStyle w:val="ListBullet"/>
      </w:pPr>
      <w:r>
        <w:rPr>
          <w:rFonts w:ascii="Calibri" w:hAnsi="Calibri" w:eastAsia="PingFang SC"/>
        </w:rPr>
        <w:t>Alexa 已于 2026-03 支持 Matter 1.5（此前 2025-08 支持 1.4），并非“仅 1.0/1.2”。</w:t>
      </w:r>
    </w:p>
    <w:p>
      <w:pPr>
        <w:pStyle w:val="ListBullet"/>
      </w:pPr>
      <w:r>
        <w:rPr>
          <w:rFonts w:ascii="Calibri" w:hAnsi="Calibri" w:eastAsia="PingFang SC"/>
        </w:rPr>
        <w:t>Home Assistant 已于 2026-06 升级到 Matter 1.5.1（matter.js），并非 1.3。Google Home APIs 为 Matter 1.4.1.0（1.5.0 实验性）。Apple 未公布 Matter 版本号。</w:t>
      </w:r>
    </w:p>
    <w:p>
      <w:pPr>
        <w:pStyle w:val="ListBullet"/>
      </w:pPr>
      <w:r>
        <w:rPr>
          <w:rFonts w:ascii="Calibri" w:hAnsi="Calibri" w:eastAsia="PingFang SC"/>
        </w:rPr>
        <w:t>“2026 北美智能家居 424.6 亿美元”实为 Fortune Business Insights 的亚太数字；同源北美 2026 年为 562.9 亿美元。“Matter 中枢北美 38.4%”找不到出处，疑似把排插报告的数字错配过来。</w:t>
      </w:r>
    </w:p>
    <w:p>
      <w:pPr>
        <w:pStyle w:val="ListBullet"/>
      </w:pPr>
      <w:r>
        <w:rPr>
          <w:rFonts w:ascii="Calibri" w:hAnsi="Calibri" w:eastAsia="PingFang SC"/>
        </w:rPr>
        <w:t>“购买决策层空缺”需要修正：HomeDevices for HomeKit（买前展示配件能力 + 优惠）、MatterCatalog（认证 × 平台交叉索引 + 美国商店链接 + 开放数据）都已存在；Apple 也在 2026-10-13 推出 Apple Home Collection，作为官方“放心选”清单。</w:t>
      </w:r>
    </w:p>
    <w:p>
      <w:pPr>
        <w:pStyle w:val="ListBullet"/>
      </w:pPr>
      <w:r>
        <w:rPr>
          <w:rFonts w:ascii="Calibri" w:hAnsi="Calibri" w:eastAsia="PingFang SC"/>
        </w:rPr>
        <w:t>SmartApfel 是免费 App，内购只有打赏，且 2023-12 之后未再更新，证明不了“用户愿意付费”；Bee Pro 是 AI 可穿戴订阅，不是购物建议工具，不宜作价格锚点。</w:t>
      </w:r>
    </w:p>
    <w:p>
      <w:pPr>
        <w:pStyle w:val="Heading3"/>
      </w:pPr>
      <w:r>
        <w:t>1.3 本设计书的核心主张</w:t>
      </w:r>
    </w:p>
    <w:p>
      <w:pPr>
        <w:pStyle w:val="ListBullet"/>
      </w:pPr>
      <w:r>
        <w:rPr>
          <w:rFonts w:ascii="Calibri" w:hAnsi="Calibri" w:eastAsia="PingFang SC"/>
        </w:rPr>
        <w:t>护城河是“证据分级的兼容性知识图谱”，不是目录。图谱 = CSA DCL 认证 + 平台官方支持矩阵（Apple/Amazon/Google/SmartThings/Home Assistant）+ 厂商文档 + 自建实验室实测 + 用户回报。每条判定都标注证据等级和最后验证日期。</w:t>
      </w:r>
    </w:p>
    <w:p>
      <w:pPr>
        <w:pStyle w:val="ListBullet"/>
      </w:pPr>
      <w:r>
        <w:rPr>
          <w:rFonts w:ascii="Calibri" w:hAnsi="Calibri" w:eastAsia="PingFang SC"/>
        </w:rPr>
        <w:t>第一价值时刻放在 Day 0：90 秒内完成“我的家档案”，然后马上给出第一张“红绿灯”判定。RevenueCat 数据显示，大量付费转化和试用取消都发生在 Day 0。</w:t>
      </w:r>
    </w:p>
    <w:p>
      <w:pPr>
        <w:pStyle w:val="ListBullet"/>
      </w:pPr>
      <w:r>
        <w:rPr>
          <w:rFonts w:ascii="Calibri" w:hAnsi="Calibri" w:eastAsia="PingFang SC"/>
        </w:rPr>
        <w:t>把 Thread 网络规划做成差异化功能：Thread 1.4 正在各平台陆续落地，“我家有几个 Thread 网络、该不该合并、新买的边界路由器会不会再分裂”是 2026–2027 年的高频问题，目前多是开发者向小工具在做，体验门槛高。</w:t>
      </w:r>
    </w:p>
    <w:p>
      <w:pPr>
        <w:pStyle w:val="ListBullet"/>
      </w:pPr>
      <w:r>
        <w:rPr>
          <w:rFonts w:ascii="Calibri" w:hAnsi="Calibri" w:eastAsia="PingFang SC"/>
        </w:rPr>
        <w:t>安装功能停在安全边界：断电确认、拍照记录原接线、对照说明书核对、提示找持证电工。绝不提供市电接线步骤。</w:t>
      </w:r>
    </w:p>
    <w:p>
      <w:pPr>
        <w:pStyle w:val="ListBullet"/>
      </w:pPr>
      <w:r>
        <w:rPr>
          <w:rFonts w:ascii="Calibri" w:hAnsi="Calibri" w:eastAsia="PingFang SC"/>
        </w:rPr>
        <w:t>商业化 = 订阅（Plus / Pro，价格为假设）+ 合规联盟佣金（FTC “paid link” 就近披露）+ Pro 席位（集成商/房东）。判定结果永远不受佣金影响，这一条写进产品宪章。</w:t>
      </w:r>
    </w:p>
    <w:p>
      <w:pPr>
        <w:pStyle w:val="ListBullet"/>
      </w:pPr>
      <w:r>
        <w:rPr>
          <w:rFonts w:ascii="Calibri" w:hAnsi="Calibri" w:eastAsia="PingFang SC"/>
        </w:rPr>
        <w:t>增长：要做到百万年订阅，按北美订阅 App 公开基准测算，3 年累计需要约 1,600 万–5,500 万次安装（第 10 章测算模型）。只靠应用商店买量不现实，必须靠 Web 端程序化 SEO（“X 能否在 Y 上用”页面）和 B2B2C 渠道（零售、ISP、地产/物业、集成商）。</w:t>
      </w:r>
    </w:p>
    <w:p>
      <w:pPr>
        <w:pStyle w:val="Heading3"/>
      </w:pPr>
      <w:r>
        <w:t>1.4 MVP 范围（建议 M0–M4，约 16 周）</w:t>
      </w:r>
    </w:p>
    <w:p>
      <w:r>
        <w:rPr>
          <w:rFonts w:ascii="Calibri" w:hAnsi="Calibri" w:eastAsia="PingFang SC"/>
        </w:rPr>
        <w:t>iOS 原生 App + Web 判定页：家庭档案 → 兼容判定引擎（灯、插座、开关、传感器、锁、温控 6 大品类）→ 场景问诊（10 个入门场景）→ BOM 清单与合规比价跳转 → 买后上手清单（配对码备份、Multi-Admin 分享指引）→ 免费/Plus 付费墙。Android 与 Pro 层放到 V1.x。</w:t>
      </w:r>
    </w:p>
    <w:p>
      <w:pPr>
        <w:pStyle w:val="Heading1"/>
      </w:pPr>
      <w:r>
        <w:t>2 市场情况核实</w:t>
      </w:r>
    </w:p>
    <w:p>
      <w:pPr>
        <w:pStyle w:val="Heading2"/>
      </w:pPr>
      <w:r>
        <w:t>2.1 方法与口径</w:t>
      </w:r>
    </w:p>
    <w:p>
      <w:pPr>
        <w:pStyle w:val="ListBullet"/>
      </w:pPr>
      <w:r>
        <w:rPr>
          <w:rFonts w:ascii="Calibri" w:hAnsi="Calibri" w:eastAsia="PingFang SC"/>
        </w:rPr>
        <w:t>把草案中每一条与市场、技术现状、竞品、价格有关的说法拆成独立条目（C01–C26），逐条用公开来源核实。优先级：标准组织/厂商官方文档 &gt; 研究机构公开摘要 &gt; 主流科技媒体 &gt; 第三方博客。</w:t>
      </w:r>
    </w:p>
    <w:p>
      <w:pPr>
        <w:pStyle w:val="ListBullet"/>
      </w:pPr>
      <w:r>
        <w:rPr>
          <w:rFonts w:ascii="Calibri" w:hAnsi="Calibri" w:eastAsia="PingFang SC"/>
        </w:rPr>
        <w:t>付费报告（Statista、Mordor、Fortune BI 等）只引用公开摘要页上能看到的数字，不绕过付费墙；被隐藏的数字标“无法核实”。</w:t>
      </w:r>
    </w:p>
    <w:p>
      <w:pPr>
        <w:pStyle w:val="ListBullet"/>
      </w:pPr>
      <w:r>
        <w:rPr>
          <w:rFonts w:ascii="Calibri" w:hAnsi="Calibri" w:eastAsia="PingFang SC"/>
        </w:rPr>
        <w:t>结论分四级：已证实 / 部分证实（写明正确数字）/ 与来源矛盾 / 无法核实。核实日期 2026-10-19；网页上没有发布日期的，标“访问日期”。</w:t>
      </w:r>
    </w:p>
    <w:p>
      <w:pPr>
        <w:pStyle w:val="ListBullet"/>
      </w:pPr>
      <w:r>
        <w:rPr>
          <w:rFonts w:ascii="Calibri" w:hAnsi="Calibri" w:eastAsia="PingFang SC"/>
        </w:rPr>
        <w:t>完整核实表另存为《市场核实表.md》，与本章内容一致。</w:t>
      </w:r>
    </w:p>
    <w:p>
      <w:pPr>
        <w:sectPr>
          <w:footerReference w:type="default" r:id="rId9"/>
          <w:pgSz w:w="11906" w:h="16838"/>
          <w:pgMar w:top="1247" w:right="1134" w:bottom="1134" w:left="1134" w:header="720" w:footer="720" w:gutter="0"/>
          <w:cols w:space="720"/>
          <w:titlePg/>
          <w:docGrid w:linePitch="360"/>
        </w:sectPr>
      </w:pPr>
    </w:p>
    <w:p>
      <w:pPr>
        <w:pStyle w:val="Heading2"/>
      </w:pPr>
      <w:r>
        <w:t>2.2 市场核实总表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"/>
        <w:gridCol w:w="2381"/>
        <w:gridCol w:w="1247"/>
        <w:gridCol w:w="4875"/>
        <w:gridCol w:w="5499"/>
      </w:tblGrid>
      <w:tr>
        <w:trPr>
          <w:tblHeader w:val="true"/>
        </w:trPr>
        <w:tc>
          <w:tcPr>
            <w:tcW w:type="dxa" w:w="567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#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草案说法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正确数字 / 补充</w:t>
            </w:r>
          </w:p>
        </w:tc>
        <w:tc>
          <w:tcPr>
            <w:tcW w:type="dxa" w:w="5499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来源（日期）URL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C01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2025 年下半年美国互联网家庭智能家居设备采用率已达 49%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Parks Associates：2025 下半年拥有任一“核心智能家居设备”的美国互联网家庭为 49%，同比 +4 个百分点；口径不含智能音箱/智能屏。2025 年上半年口径为 45%。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Parks Associates – Smart Home Growth Continues as Matter and AI Drive Ease of Use（2026-04-23）https://www.parksassociates.com/blogs/pr-smart-home/smart-home-growth-continues-as-matter-and-ai-drive-ease-of-use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Parks Associates – Smart device adoption grows but setup stumps 52% of users（2025-08-15）https://www.parksassociates.com/blogs/in-the-news/smart-device-adoption-grows-but-setup-stumps-52-of-users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C02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2025 年北美在 Matter 智能家居中枢设备市场占据 38.4% 收入份额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无法核实（疑似数字错配）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没找到“Matter 中枢 2025 年北美 38.4%”的公开来源。能查到的相近数字有：Research Intelo 称北美 2024 年占全球 Matter Hub 市场“超过 38%”；TrendX 称北美 2025 年约占 Matter Protocol 市场 38%；Mordor 称北美 2025 年占（广义）智能家居中枢市场 39.40%。38.4% 这个数字本身出现在 Emergen Research 的《智能 Wi-Fi 排插》报告里（北美 2025 年收入份额 38.4%），不是 Matter 中枢。另外，这几家都是付费市场研究，口径各不相同，只适合当量级参考。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Research Intelo – Matter Hub Market Report 2033（公开摘要）（未标注；2026-10-19 访问）https://researchintelo.com/report/matter-hub-market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TrendX Insights – Matter Protocol Market（公开摘要）（未标注；2026-10-19 访问）https://trendxinsights.com/syndicated-market-research-reports/matter-protocol-market/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Mordor Intelligence – Smart Home Hub Market（公开摘要）（未标注；2026-10-19 访问）https://www.mordorintelligence.com/industry-reports/smart-home-hub-market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Emergen Research – Smart Wi-Fi Power Strip Market（公开摘要）（未标注；2026-10-19 访问）https://www.emergenresearch.com/industry-report/smart-wifi-power-strip-market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C03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预计 2026 年北美智能家居总收入将达到 424.6 亿美元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B01E1E"/>
                <w:sz w:val="16"/>
              </w:rPr>
              <w:t>与来源矛盾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US$42.46bn 在 Fortune Business Insights 公开摘要里是“亚太 2026 年”的预测值。同一来源给北美的数字是 2025 年 468 亿美元、2026 年 562.9 亿美元。其他口径：Mordor 北美 2026 年 548.3 亿美元；Grand View（Horizon）美国 2026 年估计 394.3 亿美元。Statista 北美页面（2026 年 7 月更新）对未付费用户隐藏数值，没法核对。有二手博客把 42.46bn 写成“Grand View 北美”，属于转引错误。建议设计书引用时写成区间，并注明口径。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Fortune Business Insights – Smart Home Market（公开摘要）（未标注；2026-10-19 访问）https://www.fortunebusinessinsights.com/industry-reports/smart-home-market-101900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Mordor Intelligence – North America Smart Homes Market（公开摘要）（未标注；2026-10-19 访问）https://www.mordorintelligence.com/industry-reports/north-america-smart-homes-market-industry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Grand View Research Horizon – U.S. Smart Home Market Outlook（未标注；2026-10-19 访问）https://www.grandviewresearch.com/horizon/outlook/smart-home-market/united-states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Statista – Smart Home – North America（数值付费隐藏）（页面标注 Most recent update: Jul 2026）https://www.statista.com/outlook/cmo/smart-home/north-america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C04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CES 2026：Matter 已“跨越概念验证阶段，进入大规模、全品类、深融合的商用普及期”，支持 Matter 的新设备数量同比显著增长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部分证实（引语出处无法核实）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CSA 和主流媒体里都没找到这句引语的原文，应视为二手媒体的概括。“新设备同比增长”有数据支撑：按 CSA 分布式合规账本（DCL）统计，截至 2026-09 的 12 个月新认证 Matter 产品型号 1,559 个，前一个 12 个月是 1,189 个（+31%）。截至 2026-10-12，DCL 上已获认证的产品型号共 4,679 个。CSA 在 CES 2026 有官方参展/议程页面。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MatterCatalog – Matter certification statistics（基于 CSA DCL，数据截至 2026-10-16）（2026-10-16）https://mattercatalog.com/matter-statistics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CSA – Consumer Electronics Show (CES) 2026 活动页（2026-10-19 访问）https://csa-iot.org/event/consumer-electronics-show-ces-2026/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C05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IKEA 加拿大从 2026 年 1 月起分阶段推出 21 款 Matter 兼容产品，是北美单一供应商最大规模的 Matter 产品投放之一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21 款、2026 年 1–7 月分阶段在加拿大门店和线上推出，已证实（2025-11-20 公告）。新品大多是 Matter over Thread，需要 Thread 边界路由器（如 DIRIGERA）。IKEA CA 页面价格：GRILLPLATS 智能插座 CA$9.99，KAJPLATS 灯泡 CA$11.99 起，传感器 CA$12.99。“北美最大规模之一”属于主观判断，无法核实。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IKEA Canada Newsroom – IKEA launches new smart home range with 21 Matter-compatible products（2025-11-20）https://www.ikea.com/ca/en/newsroom/range-news/sandloepare-collection-pubaa985e40/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Cision/Newswire.ca 同题新闻稿（2025-11-20）https://www.newswire.ca/news-releases/ikea-launches-new-smart-home-range-with-21-matter-compatible-products-879494276.html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IKEA CA – Smart lighting 品类页（价格）（2026-10-19 访问）https://www.ikea.com/ca/en/cat/smart-lighting-36812/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C06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compatibility ≠ interoperability：设备在 Apple Home 配对成功，却在 Alexa 中不出现——因为亚马逊的 Matter 实现停留在较老版本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部分证实（现象存在，归因不准确）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跨生态表现不一致确实存在，但主要原因是各平台只支持 Matter 设备类型/集群的一个子集，不是“版本号老”。Apple 支持页列出的 Home App 支持类别只有：空调、桥接器、灯、锁、插座、开关、温控器、窗帘/百叶、传感器（运动/光照/接触/温度/湿度）。Amazon 文档写的是支持 Matter 1.5 及以下版本“设备类型的子集”。所以兼容判定应按“设备类型 × 平台支持矩阵”来建，不能只比版本号。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Apple Support – Pair and manage your Matter accessories（2026-10-19 访问）https://support.apple.com/en-us/102135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Amazon Developer – Connect Your Device to Alexa with Matter（2026-10-19 访问）https://developer.amazon.com/en-US/docs/alexa/smarthome/matter-support.html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C07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截至 2026 年，Amazon Alexa 仍仅支持 Matter 1.0/1.2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B01E1E"/>
                <w:sz w:val="16"/>
              </w:rPr>
              <w:t>与来源矛盾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Amazon 官方开发者文档：2024-06 支持 1.2，2024-08 支持 1.3，2025-08 支持 1.4，2026-03 起支持 Matter 1.5。兼容的 Echo 用的是 Matter 1.5 SDK（支持其中部分设备类型）。Thread 边界路由器方面：Echo 4th Gen 是 Thread 1.1；Echo Hub、Echo Show 8（3rd Gen）、多款 eero 等是 Thread 1.3。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Amazon Developer – What's New in Alexa-Enabled Smart Home（条目 2026-03 / 2025-08 / 2024-08）https://developer.amazon.com/en-US/docs/alexa/smarthome/whats-new.html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Amazon Developer – Connect Your Device to Alexa with Matter（2026-10-19 访问）https://developer.amazon.com/en-US/docs/alexa/smarthome/matter-support.html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C08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Apple 和 Google 在 Matter 1.4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Google 部分证实；Apple 无法核实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Google：Home APIs（Android/iOS）GA 1.11 发布说明（2026-09-23）写明“Matter version: 1.4.1.0，experimental support for 1.5.0”。Apple：官方没有公布 Home 支持的 Matter 规范版本号，只说 Xcode 内含“完整的认证 Matter SDK”并持续更新。Apple Home 至今还不支持 Matter 1.5 摄像头（AppleInsider 2026-04-06）。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Google Home Developers – Home APIs iOS SDK release notes（2026-09-23）https://developers.home.google.com/apis/ios/release-notes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Google Home Developers – Home APIs Android SDK release notes（2026-09-23）https://developers.home.google.com/apis/android/release-notes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Apple Developer – Matter support in iOS（2026-10-19 访问）https://developer.apple.com/apple-home/matter/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AppleInsider – What the new Matter update delivers to Apple Home users（2026-04-06）https://appleinsider.com/articles/26/04/06/what-the-new-matter-update-delivers-to-apple-home-users-on-smart-home-insider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C09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Home Assistant 在 Matter 1.3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B01E1E"/>
                <w:sz w:val="16"/>
              </w:rPr>
              <w:t>与来源矛盾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Home Assistant 官方博客（2026-06-23）：Matter Server app 9.0 已改用 matter.js 重写，升级到 Matter 1.5.1 规范（官方称“1.6 coming soon”），并配套支持 Thread 1.4 的 OTBR。同文还称 38% 的 HA 实例在用 Matter。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Home Assistant – The Matter upgrade you've been waiting for（2026-06-23）https://www.home-assistant.io/blog/2026/06/23/the-matter-upgrade-youve-been-waiting-for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C10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Thread 边界路由器碎片化：不同控制器各自维护独立 Thread 网络，有报道记录一个家庭出现九个独立 Thread 网络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已证实（需补充 2026 新进展）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The Verge 记者 Jennifer Pattison Tuohy 2025-06-12 报道自家有 9 个 Thread 网络，并注明这是测评环境、不典型。Thread 1.4 规范了边界路由器共享凭据、加入已有网络；自 2026-01-01 起，Thread 1.4 是边界路由器唯一可申请的认证版本。2026-06：Apple TV（tvOS 27 开发者 beta）和 Google TV Streamer 已上 Thread 1.4；SmartThings 2025 年 10 月已支持凭据共享；IKEA DIRIGERA 已是 1.4；Amazon 表示年内跟进。同文作者当时仍有 9 个网络未合并。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The Verge – It could be 2026 before all your Thread border routers work together（2025-06-12）https://www.theverge.com/news/686512/apple-thread-1-4-tvos-26-matter-google-amazon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The Verge – Apple, Google add support for Thread 1.4（2026-06-10）https://www.theverge.com/tech/947888/apple-google-add-support-for-thread-1-4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C11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Matter 1.6 Joint Fabric 的落地需要所有控制器厂商和边界路由器同步更新，碎片化两三年内不会自行消失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部分证实（技术描述需修正，时间判断无法核实）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Matter 1.6 已于 2026-06-17 发布，Joint Fabric 让多个经用户授权的控制器共同管理同一个 Matter fabric。它解决的是多生态管理（Multi-Admin）问题，不是 Thread 边界路由器合并，后者靠 Thread 1.4 解决。Joint Fabric 是可选特性，需要生态和设备两边都支持。第三方追踪（homekit.reviews，2026-08-06）称截至 2026 年 8 月还没有平台确认实现。“两三年”是预测，没有来源可核。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CSA – Matter 1.6 Enables More Intuitive Setup, Multi-Ecosystem Experiences…（2026-06-17）https://csa-iot.org/newsroom/matter-1-6-enables-more-intuitive-setup-multi-ecosystem-experiences-and-context-driven-control/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homekit.reviews – Matter 1.6 Joint Fabric: Nothing Confirmed Two Months After Launch（第三方博客）（2026-08-06）https://homekit.reviews/blog/matter-1-6-joint-fabric-adoption-tracker/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C12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Aqara Smart Lock B50 通过 500 余家 Lowe's 门店进入 DIY 渠道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部分证实（产品属性需修正）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“500+ 家 Lowe's 门店 + Lowes.com、2025-11-22 起售”已证实。但 B50 是 Wi-Fi 门锁，不是原生 Matter 设备：它原生支持 Alexa/Google Home，要接入 Apple Home 等 Matter 平台，需要另配 Aqara Matter 中枢。这正好是“需要额外中枢/桥接”这类购买陷阱的典型例子。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Aqara – Aqara's First Wi-Fi Lock Now Available at Lowe's（2025-11-24）https://www.aqara.com/us/news-us/aqaras-first-wi-fi-lock-now-available-at-lowes/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C13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第三方目录站 mattercatalog.com 已经开始做按设备类型和生态的交叉索引，并提供多商店比价链接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已证实（能力比草案描述更强）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截至 2026-10-16，MatterCatalog 收录 1,900 个已认证型号（326 个品牌），其中 689 个有逐型号核验过的美国商店链接。还有按平台（Apple/Alexa/Google/SmartThings）、Thread/Wi-Fi 的统计，每月发认证报告，开放 CSV/JSON 数据（CC BY 4.0）和免费 API。它是直接竞品，也可以是数据来源。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MatterCatalog – Matter certification statistics（2026-10-16）https://mattercatalog.com/matter-statistics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MatterCatalog – Open Data（2026-10-19 访问）https://mattercatalog.com/open-data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C14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亚马逊筛选器基于品牌、价格、评分；百思买基于品类和生态标签；没有任何主流渠道允许以“我家已有生态/中枢/版本”反向筛选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无法核实（本次未系统核查零售站筛选器）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零售站筛选器经常变动，又有地区差异，本次没有逐一实测。建议在 MVP 调研阶段截图存档 Amazon、Best Buy、Home Depot、Lowe's 的筛选项，作为定位依据。另外，Apple 的 Apple Home Collection 新闻稿（2026-10-13）明确定位为“帮助用户有信心地选择智能家居配件”，说明平台方已经开始做“推荐清单”。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Apple Newsroom – Introducing Apple Home Collection（2026-10-13）https://www.apple.com/newsroom/2026/10/introducing-apple-home-collection-a-new-lineup-of-smart-home-accessories/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C15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严格意义上的“傻瓜式 Matter 购买工具”在 App Store 中尚未形成成熟品类；购买决策层仍然空缺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部分证实（需修正：已有直接进入者）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已有产品覆盖“买前”环节：HomeDevices for HomeKit（acasa Software，与 SmartApfel、Controller 同一开发商）在 App Store 描述中写明“在购买前展示配件能力”，提供课程、新闻和优惠，约 487 条评分，最近更新 2026-02-10；MatterCatalog（Web）提供认证与平台交叉索引及商店链接；Apple Home Collection 是平台官方推荐清单。没看到的是：基于用户“家庭档案”的跨生态个性化判定，以及 Thread 网络规划。这才是可以切入的空白。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 Store – HomeDevices for HomeKit（v5.2.1，2026-02-10）https://apps.apple.com/us/app/homedevices-for-homekit/id1582369733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MatterCatalog（2026-10-16）https://mattercatalog.com/matter-statistics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C16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SmartApfel 是最接近的产品，提供 HomeKit/Matter 新闻、设备目录、固件更新预警和自动化示例库；证明用户愿意为 Matter 信息聚合付费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功能已证实；“付费意愿”与来源矛盾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 Store 页面证实：有新闻、设备总览、固件警告、100+ 自动化示例。但它是免费 App，内购只有“咖啡打赏”（$0.99–$3.99，含月度打赏 $1.49/$3.49）；美区仅 7 条评分，最新版本 5.1.5 发布于 2023-12-06，以德语为主。证明不了“愿意为信息聚合付费”。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 Store – SmartApfel（v5.1.5，2023-12-06）https://apps.apple.com/us/app/smartapfel/id1056322079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C17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Herald Bonjour Network Browser、iMatter、HomeMapper 等应用专注于发现和调试局域网 Matter/Thread 设备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已证实（另有 Thread Doctor、ThreadMapper）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Herald：免费 Bonjour/DNS-SD 浏览器，能看到 Thread 边界路由器和 Matter 服务。iMatter：免费本地 Matter 控制器，美区评分 1.3。HomeMapper：只扫描不控制的网络资产清单工具，内购 Pro $19.99、Lifetime $79.99。另有 Thread Doctor（v1.20，2026-10-15）、ThreadMapper（v2.5，2026-10-13，给网络打 A–F 评分）等 Thread 诊断应用。说明“买后诊断”赛道已有不少小工具。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 Store – Herald（2026-10-19 访问）https://apps.apple.com/us/app/herald-bonjour-network-browser/id6759459419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App Store – iMatter.（2026-10-19 访问）https://apps.apple.com/us/app/imatter/id6444225707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App Store – HomeMapper（2026-10-19 访问）https://apps.apple.com/us/app/homemapper/id6759219832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App Store – Thread Doctor - Matter（v1.20，2026-10-15）https://apps.apple.com/us/app/thread-doctor-matter/id6768143718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App Store – ThreadMapper（v2.5，2026-10-13）https://apps.apple.com/us/app/threadmapper/id6794255629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C18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平台原生 App 没有任何一个有动机做跨生态购买推荐；如果 Apple/Google 把兼容性检查内建到购买流程会压缩空间，但当前平台没有动力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部分与来源矛盾（风险已出现）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“跨生态”推荐确实没看到平台在做。但 Apple 2026-10-13 发布了 Apple Home Collection（与 LG、Schneider Electric 合作，12 月起售，部分 2027 年初），定位“帮助用户有信心地选择配件”。HomeView 也支持“其他 Works with Apple Home 和 Matter 配件”。平台方已经开始介入“买什么”的决策，这个风险应该升为一级风险。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Apple Newsroom – Introducing Apple Home Collection（2026-10-13）https://www.apple.com/newsroom/2026/10/introducing-apple-home-collection-a-new-lineup-of-smart-home-accessories/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Apple Newsroom – Meet Apple HomeView（2026-10-13）https://www.apple.com/newsroom/2026/10/meet-apple-homeview-a-new-way-to-enjoy-entertainment-and-manage-the-home/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C19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Amazon Bee Pro 为 $11.99/月，定位是 AI 驱动的购物建议与助手功能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价格已证实；定位与来源矛盾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Bee Pro 是 $11.99/月或 $99.99/年，新用户 30 天免费。但 Bee 是 AI 可穿戴录音/记忆设备的订阅（无限记忆、桌面端、待办建议、集成 Gmail/日历/Alexa/Amazon Shopping 等），不是“购物建议”产品，不适合作为定价锚点。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Bee – Bee Pro（2026-10-19 访问（页面含 2026-10-15 祖父条款））https://bee.computer/bee-pro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C20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SmartLife 等智能家居控制应用订阅在 $2.99/月和 $19.99/年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 Store 美区 SmartLife（Volcano Technology Limited）内购列表有“Monthly Subscription $2.99”，另有云存储 $5.99–$12.99/月、HeyTuya 年付 $79.00 等。$19.99/年在 App Store 前 10 项内购里没看到，只在第三方统计站出现。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 Store – SmartLife: Smart Living（v7.12.1，2026-10-19 访问）https://apps.apple.com/us/app/smartlife-smart-living/id1115101477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C21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一些 Matter/智能家居服务的基础计划定价在 $2/用户/月（月付）或 $1/用户/月（年付）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无法核实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没有找到对应的产品或来源。疑似 B2B SaaS 定价被误当成智能家居订阅，不建议引用。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未找到可靠来源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C22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一款买错的 Matter 设备通常损失 $20–$60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无法核实（应作为假设）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没有公开统计。参考价位：IKEA CA 插座 CA$9.99、灯泡 CA$11.99 起；门锁、温控器价位要高得多。建议在设计书中写成“按品类 ASP 的退换/折旧/时间成本假设”，并在用户调研中验证。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IKEA CA – Smart lighting 品类页（2026-10-19 访问）https://www.ikea.com/ca/en/cat/smart-lighting-36812/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C23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纯订阅模式在工具类 APP 中转化率通常较低，用户完成购买决策后可能取消订阅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已证实（方向一致）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RevenueCat《State of Subscription Apps 2026》（数据年 2025）：Freemium 的 D35 下载→付费中位数 2.1%，硬付费墙 10.7%；按用户地域，北美 D35 中位数 2.8%（上四分位 &gt;6.0%，P90 10.9%）；北美试用→付费中位数 34.2%；55% 的 3 天试用取消发生在 Day 0；AI 应用流失快 30%。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RevenueCat – State of Subscription Apps 2026（2026 版（数据年 2025））https://www.revenuecat.com/state-of-subscription-apps/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C24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（定价建议）标准层 $4.99/月或 $39.99/年；Pro 层 $9.99/月或 $79.99/年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非市场事实；对标核实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这套价格和 Controller for HomeKit（acasa）几乎一样：Essentials $4.99/月、$39.99/年；Plus $8.99/月、$79.99/年；另有终身版 $39.99/$99.99/$139.99。其他参考：Wirecutter $5/月或 $40/年；RTINGS Insider $10/月或 $45/年（首年促销 $31.50）；Home Assistant Cloud $6.50/月或 $65/年；Google Home Premium Standard $10/月或 $100/年、Advanced $20/月或 $200/年。RevenueCat 北美月付中位 $9.99、年付中位 $39.99。草案的价格落在合理区间，但需注意：决策类工具使用频率低，单靠订阅留存偏弱。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 Store – Controller for HomeKit（v10.0.2，2026-10-12）https://apps.apple.com/us/app/controller-for-homekit/id1198176727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Wirecutter – Subscription FAQs（2026-10-19 访问）https://www.nytimes.com/wirecutter/paid-subscription-faqs/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RTINGS – Insider（2026-10-19 访问）https://www.rtings.com/insider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Nabu Casa – Home Assistant Link/Cloud 价格（2026-10-19 访问）https://www.nabucasa.com/link/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Google Store – Google Home Premium（2026-10-19 访问）https://store.google.com/product/google_home_premium?hl=en-US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C25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（中枢/边界路由器举例）HomePod mini/2nd gen、Apple TV 4K、Echo 4th gen、Nest Hub Max 等</w:t>
            </w:r>
          </w:p>
        </w:tc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部分证实（需更新到 2026-10 新品）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Echo 4th Gen 是 Thread 1.1 边界路由器（Amazon 文档）。Apple 2026-10-13 新品：Apple TV 4K（第 4 代，$299，A19，内置 Wi-Fi 与 Thread，11-13 发售）；HomePod mini 2（$149，S10，10-30 发售，新闻稿未提 Thread，需以技术规格页确认）；HomeView（$299，7 英寸，A18，11-13 发售，不在欧盟销售）；Apple Home Collection（12 月起售，部分 2027 年初）。注：homeOS 并未发布。</w:t>
            </w:r>
          </w:p>
        </w:tc>
        <w:tc>
          <w:tcPr>
            <w:tcW w:type="dxa" w:w="5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Apple Newsroom – Apple unveils the new Apple TV 4K（2026-10-13）https://www.apple.com/newsroom/2026/10/apple-unveils-the-new-apple-tv-4k/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Apple Newsroom – Apple announces the next generation of HomePod mini（2026-10-13）https://www.apple.com/newsroom/2026/10/apple-announces-the-next-generation-of-homepod-mini/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Apple Newsroom – Meet Apple HomeView（2026-10-13）https://www.apple.com/newsroom/2026/10/meet-apple-homeview-a-new-way-to-enjoy-entertainment-and-manage-the-home/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Amazon Developer – Connect Your Device to Alexa with Matter（Thread 边界路由器清单）（2026-10-19 访问）https://developer.amazon.com/en-US/docs/alexa/smarthome/matter-support.html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C26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（隐含痛点）用户在安装/配置中普遍受挫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已证实（补充数据）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Parks Associates：52% 的 DIY 用户报告遇到设置或连接问题。2023 年 Parks 调查：37% 的美国智能家居购物者认为 Matter 认证在购买考虑中“重要/关键”。另有停服风险：Belkin 于 2026-01-31 关闭 Wemo 云服务和 App，只有事先接入 HomeKit 的部分设备能保留本地控制。</w:t>
            </w:r>
          </w:p>
        </w:tc>
        <w:tc>
          <w:tcPr>
            <w:tcW w:type="dxa" w:w="5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Parks Associates – Smart device adoption grows but setup stumps 52% of users（2025-08-15）https://www.parksassociates.com/blogs/in-the-news/smart-device-adoption-grows-but-setup-stumps-52-of-users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Parks Associates – 37% of smart home shoppers report Matter certification is important（2023）https://www.parksassociates.com/blogs/pr-smart-home/parks-associates-37-of-smart-home-shoppers-report-matter-certification-is-important-in-purchase-consideration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Belkin – Wemo Support Ending（2026-10-19 访问）https://www.belkin.com/support-article/?articleNum=335419</w:t>
            </w:r>
          </w:p>
        </w:tc>
      </w:tr>
    </w:tbl>
    <w:p/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2.3 核实结论汇总</w:t>
      </w:r>
    </w:p>
    <w:p>
      <w:r>
        <w:rPr>
          <w:rFonts w:ascii="Calibri" w:hAnsi="Calibri" w:eastAsia="PingFang SC"/>
        </w:rPr>
        <w:t>共 26 条：已证实 6 条；部分证实或混合结论 13 条；与来源矛盾 3 条；无法核实 4 条。对产品决策影响最大的错误是生态 Matter 版本（C07–C09）和“赛道空白”（C15、C18）两类：前者会让判定引擎建在错误的数据模型上，后者会让团队低估竞争和平台风险。</w:t>
      </w:r>
    </w:p>
    <w:p>
      <w:pPr>
        <w:pStyle w:val="Heading2"/>
      </w:pPr>
      <w:r>
        <w:t>2.4 2026-10-13 苹果发布对本项目的影响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5952"/>
      </w:tblGrid>
      <w:tr>
        <w:trPr>
          <w:tblHeader w:val="true"/>
        </w:trPr>
        <w:tc>
          <w:tcPr>
            <w:tcW w:type="dxa" w:w="368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发布内容（Apple 官方新闻稿，2026-10-13）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对本项目的影响</w:t>
            </w:r>
          </w:p>
        </w:tc>
      </w:tr>
      <w:tr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HomeView：7 英寸智能屏，$299（美国），A18，11-13 发售；墙装版另配 Schneider Home 底座（USB-C $59.95、AC 有线 $79.95、PoE 2027 年初 $129.95）；不在欧盟销售。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新的家庭中枢类型，要加进“我的家档案”的中枢清单。墙装底座里的“AC Wired”涉及市电，M6 安装指引只能给“找持证电工 / 专业安装”的出口。</w:t>
            </w:r>
          </w:p>
        </w:tc>
      </w:tr>
      <w:tr>
        <w:tc>
          <w:tcPr>
            <w:tcW w:type="dxa" w:w="368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HomePod mini 2：$149，S10，10-30 发售。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中枢清单要更新。新闻稿没提 Thread，判定引擎在拿到官方技术规格前，标记为“待确认”。</w:t>
            </w:r>
          </w:p>
        </w:tc>
      </w:tr>
      <w:tr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Apple TV 4K（第 4 代）：$299，A19，内置 Wi-Fi 与 Thread，11-13 发售。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Thread 边界路由器清单要更新；Thread 1.4 合并建议功能（M3）的重点设备。</w:t>
            </w:r>
          </w:p>
        </w:tc>
      </w:tr>
      <w:tr>
        <w:tc>
          <w:tcPr>
            <w:tcW w:type="dxa" w:w="368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Apple Home Collection：与 LG、Schneider Electric 合作的摄像头、温控器、温度传感器、门铃、门锁；12 月起售，部分 2027 年初；NFC 一碰配对；只用 Home App 管理，不用单独 App 或账号。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平台官方“放心选”清单出现，是一级竞争风险。对策：我们定位跨生态、中立，并把 Apple Home Collection 当作 Apple 用户的一条推荐路径收录，不和它对着干。</w:t>
            </w:r>
          </w:p>
        </w:tc>
      </w:tr>
      <w:tr>
        <w:tc>
          <w:tcPr>
            <w:tcW w:type="dxa" w:w="368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说明：Apple 尚未发布 homeOS；本设计书不假设其存在。</w:t>
            </w:r>
          </w:p>
        </w:tc>
        <w:tc>
          <w:tcPr>
            <w:tcW w:type="dxa" w:w="595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如果未来出现系统级的“兼容性检查”，详见第 13 章风险对策。</w:t>
            </w:r>
          </w:p>
        </w:tc>
      </w:tr>
    </w:tbl>
    <w:p/>
    <w:p>
      <w:pPr>
        <w:pStyle w:val="Heading1"/>
      </w:pPr>
      <w:r>
        <w:t>3 竞品与参考产品（仅列核实事实）</w:t>
      </w:r>
    </w:p>
    <w:p>
      <w:r>
        <w:rPr>
          <w:rFonts w:ascii="Calibri" w:hAnsi="Calibri" w:eastAsia="PingFang SC"/>
        </w:rPr>
        <w:t>价格只写在官方页面或 App Store 上直接看到的；看不到的不写。所有信息截至 2026-10-19。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21"/>
        <w:gridCol w:w="1115"/>
        <w:gridCol w:w="3043"/>
        <w:gridCol w:w="1724"/>
        <w:gridCol w:w="2231"/>
      </w:tblGrid>
      <w:tr>
        <w:trPr>
          <w:tblHeader w:val="true"/>
        </w:trPr>
        <w:tc>
          <w:tcPr>
            <w:tcW w:type="dxa" w:w="152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116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044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核实事实</w:t>
            </w:r>
          </w:p>
        </w:tc>
        <w:tc>
          <w:tcPr>
            <w:tcW w:type="dxa" w:w="172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页面价格</w:t>
            </w:r>
          </w:p>
        </w:tc>
        <w:tc>
          <w:tcPr>
            <w:tcW w:type="dxa" w:w="223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对我们的启示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Apple Home（含 HomeView / Apple Home Collection）</w:t>
            </w:r>
          </w:p>
        </w:tc>
        <w:tc>
          <w:tcPr>
            <w:tcW w:type="dxa" w:w="111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平台控制 + 官方推荐清单</w:t>
            </w:r>
          </w:p>
        </w:tc>
        <w:tc>
          <w:tcPr>
            <w:tcW w:type="dxa" w:w="304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Home App 支持的 Matter 类别有限（见 C06）；Apple Home Collection 定位“放心选择配件”；iOS 18+ 可用 iPhone 直接控制 Matter 配件，Thread 配件建议配家庭中枢。</w:t>
            </w:r>
          </w:p>
        </w:tc>
        <w:tc>
          <w:tcPr>
            <w:tcW w:type="dxa" w:w="17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硬件见 2.4 节</w:t>
            </w:r>
          </w:p>
        </w:tc>
        <w:tc>
          <w:tcPr>
            <w:tcW w:type="dxa" w:w="223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Apple 用户的“官方路径”要尊重和收录；跨生态冲突和第三方设备的判定是我们的增量。</w:t>
            </w:r>
          </w:p>
        </w:tc>
      </w:tr>
      <w:tr>
        <w:tc>
          <w:tcPr>
            <w:tcW w:type="dxa" w:w="152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Google Home / Google Home APIs</w:t>
            </w:r>
          </w:p>
        </w:tc>
        <w:tc>
          <w:tcPr>
            <w:tcW w:type="dxa" w:w="111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平台 + 开发者 API</w:t>
            </w:r>
          </w:p>
        </w:tc>
        <w:tc>
          <w:tcPr>
            <w:tcW w:type="dxa" w:w="304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Home APIs 的 Android/iOS 版已 GA（1.11，2026-09-23），Matter 1.4.1.0，1.5.0 实验性；有 Commissioning API（iOS 端 Matter 配网需要 iOS 26+ 和 Google 中枢）。</w:t>
            </w:r>
          </w:p>
        </w:tc>
        <w:tc>
          <w:tcPr>
            <w:tcW w:type="dxa" w:w="17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Google Home Premium：Standard $10/月或 $100/年；Advanced $20/月或 $200/年</w:t>
            </w:r>
          </w:p>
        </w:tc>
        <w:tc>
          <w:tcPr>
            <w:tcW w:type="dxa" w:w="223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V2 可以接入 Home APIs，读取用户已授权的 Google 家庭设备清单，自动生成家庭档案。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Amazon Alexa</w:t>
            </w:r>
          </w:p>
        </w:tc>
        <w:tc>
          <w:tcPr>
            <w:tcW w:type="dxa" w:w="111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平台</w:t>
            </w:r>
          </w:p>
        </w:tc>
        <w:tc>
          <w:tcPr>
            <w:tcW w:type="dxa" w:w="304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Echo 支持 Matter 1.5 SDK（2026-03）中的设备类型子集；有官方 Thread 边界路由器清单，区分 Thread 1.1 / 1.3。</w:t>
            </w:r>
          </w:p>
        </w:tc>
        <w:tc>
          <w:tcPr>
            <w:tcW w:type="dxa" w:w="17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—</w:t>
            </w:r>
          </w:p>
        </w:tc>
        <w:tc>
          <w:tcPr>
            <w:tcW w:type="dxa" w:w="223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把 Amazon 官方的支持类别和集群表做成结构化数据，作为判定引擎的一手来源。</w:t>
            </w:r>
          </w:p>
        </w:tc>
      </w:tr>
      <w:tr>
        <w:tc>
          <w:tcPr>
            <w:tcW w:type="dxa" w:w="152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Samsung SmartThings</w:t>
            </w:r>
          </w:p>
        </w:tc>
        <w:tc>
          <w:tcPr>
            <w:tcW w:type="dxa" w:w="111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平台</w:t>
            </w:r>
          </w:p>
        </w:tc>
        <w:tc>
          <w:tcPr>
            <w:tcW w:type="dxa" w:w="304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2025 年 10 月支持边界路由器加入已有 Thread 网络（凭据共享），据 The Verge。</w:t>
            </w:r>
          </w:p>
        </w:tc>
        <w:tc>
          <w:tcPr>
            <w:tcW w:type="dxa" w:w="17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—</w:t>
            </w:r>
          </w:p>
        </w:tc>
        <w:tc>
          <w:tcPr>
            <w:tcW w:type="dxa" w:w="223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把它放进 Thread 合并建议的兼容矩阵。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Home Assistant</w:t>
            </w:r>
          </w:p>
        </w:tc>
        <w:tc>
          <w:tcPr>
            <w:tcW w:type="dxa" w:w="111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开源平台</w:t>
            </w:r>
          </w:p>
        </w:tc>
        <w:tc>
          <w:tcPr>
            <w:tcW w:type="dxa" w:w="304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Matter Server 9.0（matter.js）支持 Matter 1.5.1，新增 Thread/Wi-Fi 网络可视化；38% 的实例在用 Matter（官方博客）。</w:t>
            </w:r>
          </w:p>
        </w:tc>
        <w:tc>
          <w:tcPr>
            <w:tcW w:type="dxa" w:w="17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Home Assistant Cloud（更名 Link）：$6.50/月或 $65/年</w:t>
            </w:r>
          </w:p>
        </w:tc>
        <w:tc>
          <w:tcPr>
            <w:tcW w:type="dxa" w:w="223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发烧友画像的主平台；可以借鉴它的网络可视化，但我们面向的是普通用户。</w:t>
            </w:r>
          </w:p>
        </w:tc>
      </w:tr>
      <w:tr>
        <w:tc>
          <w:tcPr>
            <w:tcW w:type="dxa" w:w="152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Controller for HomeKit（acasa Software）</w:t>
            </w:r>
          </w:p>
        </w:tc>
        <w:tc>
          <w:tcPr>
            <w:tcW w:type="dxa" w:w="111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第三方控制 App</w:t>
            </w:r>
          </w:p>
        </w:tc>
        <w:tc>
          <w:tcPr>
            <w:tcW w:type="dxa" w:w="304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可控制 HomeKit/Matter 设备，提供仪表盘、AI 自动化、3D/LiDAR 户型、备份恢复、配对码管理等；约 2,756 条评分；v10.0.2（2026-10-12）。</w:t>
            </w:r>
          </w:p>
        </w:tc>
        <w:tc>
          <w:tcPr>
            <w:tcW w:type="dxa" w:w="17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Essentials $4.99/月、$39.99/年；Plus $8.99/月、$79.99/年；终身 $39.99 / $99.99 / $139.99</w:t>
            </w:r>
          </w:p>
        </w:tc>
        <w:tc>
          <w:tcPr>
            <w:tcW w:type="dxa" w:w="223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草案的定价几乎照搬了这一档，要另找差异化的价值主张。配对码备份、户型这些功能，用户已经在别处见过。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HomeDevices for HomeKit（acasa）</w:t>
            </w:r>
          </w:p>
        </w:tc>
        <w:tc>
          <w:tcPr>
            <w:tcW w:type="dxa" w:w="111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买前信息 App</w:t>
            </w:r>
          </w:p>
        </w:tc>
        <w:tc>
          <w:tcPr>
            <w:tcW w:type="dxa" w:w="304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“购买前展示配件能力”，有课程、新闻、个性化优惠；约 487 条评分；v5.2.1（2026-02-10）。</w:t>
            </w:r>
          </w:p>
        </w:tc>
        <w:tc>
          <w:tcPr>
            <w:tcW w:type="dxa" w:w="17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免费（App Store 显示 Free）</w:t>
            </w:r>
          </w:p>
        </w:tc>
        <w:tc>
          <w:tcPr>
            <w:tcW w:type="dxa" w:w="223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最直接的“买前”竞品，但它只服务 Apple 生态，也没有个性化家庭档案和 Thread 规划。</w:t>
            </w:r>
          </w:p>
        </w:tc>
      </w:tr>
      <w:tr>
        <w:tc>
          <w:tcPr>
            <w:tcW w:type="dxa" w:w="152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SmartApfel（acasa）</w:t>
            </w:r>
          </w:p>
        </w:tc>
        <w:tc>
          <w:tcPr>
            <w:tcW w:type="dxa" w:w="111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新闻 / 目录</w:t>
            </w:r>
          </w:p>
        </w:tc>
        <w:tc>
          <w:tcPr>
            <w:tcW w:type="dxa" w:w="304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新闻、设备总览、固件预警、100+ 自动化示例；美区 7 条评分；最后更新 2023-12-06。</w:t>
            </w:r>
          </w:p>
        </w:tc>
        <w:tc>
          <w:tcPr>
            <w:tcW w:type="dxa" w:w="17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免费；打赏内购 $0.99–$3.99</w:t>
            </w:r>
          </w:p>
        </w:tc>
        <w:tc>
          <w:tcPr>
            <w:tcW w:type="dxa" w:w="223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说明单做信息聚合很难变现。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Eve for Matter &amp; HomeKit</w:t>
            </w:r>
          </w:p>
        </w:tc>
        <w:tc>
          <w:tcPr>
            <w:tcW w:type="dxa" w:w="111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厂商控制 App</w:t>
            </w:r>
          </w:p>
        </w:tc>
        <w:tc>
          <w:tcPr>
            <w:tcW w:type="dxa" w:w="304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兼容所有 Matter 和 HomeKit 设备，提供场景与规则自动化；约 1,011 条评分；v6.5.1（2026-08-04）。</w:t>
            </w:r>
          </w:p>
        </w:tc>
        <w:tc>
          <w:tcPr>
            <w:tcW w:type="dxa" w:w="17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免费</w:t>
            </w:r>
          </w:p>
        </w:tc>
        <w:tc>
          <w:tcPr>
            <w:tcW w:type="dxa" w:w="223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厂商 App 做“跨品牌控制”已经是常态，我们不做控制，只做判定和指引。</w:t>
            </w:r>
          </w:p>
        </w:tc>
      </w:tr>
      <w:tr>
        <w:tc>
          <w:tcPr>
            <w:tcW w:type="dxa" w:w="152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MatterCatalog（Web）</w:t>
            </w:r>
          </w:p>
        </w:tc>
        <w:tc>
          <w:tcPr>
            <w:tcW w:type="dxa" w:w="111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认证目录 / 开放数据</w:t>
            </w:r>
          </w:p>
        </w:tc>
        <w:tc>
          <w:tcPr>
            <w:tcW w:type="dxa" w:w="304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1,900 个认证型号，689 个有核验过的美国商店链接；有平台交叉统计和月度认证报告；CSV/JSON 数据 CC BY 4.0，提供免费 API。</w:t>
            </w:r>
          </w:p>
        </w:tc>
        <w:tc>
          <w:tcPr>
            <w:tcW w:type="dxa" w:w="17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免费</w:t>
            </w:r>
          </w:p>
        </w:tc>
        <w:tc>
          <w:tcPr>
            <w:tcW w:type="dxa" w:w="223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可以当数据源（必须署名和链接，遵守 CC BY 4.0），也是 Web 端的 SEO 竞品。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CSA Certified Products Search</w:t>
            </w:r>
          </w:p>
        </w:tc>
        <w:tc>
          <w:tcPr>
            <w:tcW w:type="dxa" w:w="111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官方认证库</w:t>
            </w:r>
          </w:p>
        </w:tc>
        <w:tc>
          <w:tcPr>
            <w:tcW w:type="dxa" w:w="304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CSA 官方认证产品检索，可按 Matter 筛选，含证书号、厂商；CSA 不对在售情况负责。</w:t>
            </w:r>
          </w:p>
        </w:tc>
        <w:tc>
          <w:tcPr>
            <w:tcW w:type="dxa" w:w="17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免费</w:t>
            </w:r>
          </w:p>
        </w:tc>
        <w:tc>
          <w:tcPr>
            <w:tcW w:type="dxa" w:w="223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作为认证事实的权威锚点；判定页展示证书号和链接。</w:t>
            </w:r>
          </w:p>
        </w:tc>
      </w:tr>
      <w:tr>
        <w:tc>
          <w:tcPr>
            <w:tcW w:type="dxa" w:w="152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Herald / iMatter / HomeMapper / Thread Doctor / ThreadMapper</w:t>
            </w:r>
          </w:p>
        </w:tc>
        <w:tc>
          <w:tcPr>
            <w:tcW w:type="dxa" w:w="111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诊断工具</w:t>
            </w:r>
          </w:p>
        </w:tc>
        <w:tc>
          <w:tcPr>
            <w:tcW w:type="dxa" w:w="304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局域网 Bonjour、Thread、Matter 发现与诊断；ThreadMapper 给网络打 A–F 评分；HomeMapper 只扫描不控制。</w:t>
            </w:r>
          </w:p>
        </w:tc>
        <w:tc>
          <w:tcPr>
            <w:tcW w:type="dxa" w:w="17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Herald、iMatter 免费；HomeMapper Pro $19.99 / Lifetime $79.99</w:t>
            </w:r>
          </w:p>
        </w:tc>
        <w:tc>
          <w:tcPr>
            <w:tcW w:type="dxa" w:w="223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买后诊断这块供给已经很多，而且偏技术。我们只做“普通人能看懂”的诊断结论和下一步建议。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Wirecutter（NYT）</w:t>
            </w:r>
          </w:p>
        </w:tc>
        <w:tc>
          <w:tcPr>
            <w:tcW w:type="dxa" w:w="111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评测媒体</w:t>
            </w:r>
          </w:p>
        </w:tc>
        <w:tc>
          <w:tcPr>
            <w:tcW w:type="dxa" w:w="304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付费订阅 + 联盟佣金，并公开声明选品独立于商业关系。</w:t>
            </w:r>
          </w:p>
        </w:tc>
        <w:tc>
          <w:tcPr>
            <w:tcW w:type="dxa" w:w="17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$5/月或 $40/年</w:t>
            </w:r>
          </w:p>
        </w:tc>
        <w:tc>
          <w:tcPr>
            <w:tcW w:type="dxa" w:w="223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订阅 + 联盟并存、“编辑独立”公开声明，这套模式可以借鉴。</w:t>
            </w:r>
          </w:p>
        </w:tc>
      </w:tr>
      <w:tr>
        <w:tc>
          <w:tcPr>
            <w:tcW w:type="dxa" w:w="152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RTINGS.com</w:t>
            </w:r>
          </w:p>
        </w:tc>
        <w:tc>
          <w:tcPr>
            <w:tcW w:type="dxa" w:w="111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实测评测媒体</w:t>
            </w:r>
          </w:p>
        </w:tc>
        <w:tc>
          <w:tcPr>
            <w:tcW w:type="dxa" w:w="304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自购自测，声称已测 5,015 款产品，“No paid or sponsored reviews”。</w:t>
            </w:r>
          </w:p>
        </w:tc>
        <w:tc>
          <w:tcPr>
            <w:tcW w:type="dxa" w:w="17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Insider $10/月或 $45/年（首年促销 $31.50）</w:t>
            </w:r>
          </w:p>
        </w:tc>
        <w:tc>
          <w:tcPr>
            <w:tcW w:type="dxa" w:w="223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“自建实验室实测”能成为最强的信任来源，可规划为 V1.x 的兼容实验室。</w:t>
            </w:r>
          </w:p>
        </w:tc>
      </w:tr>
    </w:tbl>
    <w:p/>
    <w:p>
      <w:pPr>
        <w:pStyle w:val="Heading1"/>
      </w:pPr>
      <w:r>
        <w:t>4 用户画像与核心场景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834"/>
        <w:gridCol w:w="2721"/>
        <w:gridCol w:w="226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画像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特征（假设，需调研验证）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核心任务（JTBD）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付费动机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P1 入门者 Riley（租客/首套房）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刚开始玩智能家居，手上只有一个 Alexa 或 HomePod；不懂 Thread；多数不能改墙内接线（租房）。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“我只想买几个插座和灯泡，用语音控制，别买错。”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免费层就能满足大部分需求；买入门套装时愿意点联盟链接。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P2 混合生态家庭 Maya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家里 iPhone 和 Android 都有；Apple Home、Alexa、Google 混用；有 2–3 个可能充当边界路由器的设备。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“新设备要让全家人在各自的 App 里都能用；Thread 别乱。”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Plus 的核心人群：跨生态深度判定、Thread 合并建议、买后 Multi-Admin 指引。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P3 发烧友 Pat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Home Assistant 或 Controller 用户，设备 30 台以上（Parks 所说的 Super Power User 是 10 台以上）。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“批量评估愿望清单、固件预警、新认证提醒。”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Pro：批量扫描、预警、导出。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P4 小集成商 / 房东 Leo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管理多套房产或给客户做方案；需要交付文档。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“给每套房出 BOM、兼容报告和交接清单。”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Pro 席位或 B2B 计划。</w:t>
            </w:r>
          </w:p>
        </w:tc>
      </w:tr>
    </w:tbl>
    <w:p/>
    <w:p>
      <w:r>
        <w:rPr>
          <w:rFonts w:ascii="Calibri" w:hAnsi="Calibri" w:eastAsia="PingFang SC"/>
        </w:rPr>
        <w:t>北美本地化注意：美国/加拿大的电气规范和许可要求由各州/省、市自行规定，安装相关内容一律只给“安全边界 + 寻找持证电工”的指引；加拿大需要准备 fr-CA（魁北克）本地化，IKEA CA 页面也有魁北克专门的维修告知。</w:t>
      </w:r>
    </w:p>
    <w:p>
      <w:pPr>
        <w:pStyle w:val="Heading1"/>
      </w:pPr>
      <w:r>
        <w:t>5 产品定位与设计原则</w:t>
      </w:r>
    </w:p>
    <w:p>
      <w:pPr>
        <w:pStyle w:val="ListBullet"/>
      </w:pPr>
      <w:r>
        <w:rPr>
          <w:rFonts w:ascii="Calibri" w:hAnsi="Calibri" w:eastAsia="PingFang SC"/>
        </w:rPr>
        <w:t>中立：兼容判定和排序只取决于证据与用户档案，佣金不参与。商业链接与判定结果在视觉上分开，并就近标注“Paid link”。</w:t>
      </w:r>
    </w:p>
    <w:p>
      <w:pPr>
        <w:pStyle w:val="ListBullet"/>
      </w:pPr>
      <w:r>
        <w:rPr>
          <w:rFonts w:ascii="Calibri" w:hAnsi="Calibri" w:eastAsia="PingFang SC"/>
        </w:rPr>
        <w:t>可解释：每个判定都附“一句话原因 + 证据等级 + 最后验证日期 + 来源链接”。</w:t>
      </w:r>
    </w:p>
    <w:p>
      <w:pPr>
        <w:pStyle w:val="ListBullet"/>
      </w:pPr>
      <w:r>
        <w:rPr>
          <w:rFonts w:ascii="Calibri" w:hAnsi="Calibri" w:eastAsia="PingFang SC"/>
        </w:rPr>
        <w:t>证据分级：E1 平台官方文档或认证记录；E2 厂商官方文档；E3 自建实验室实测；E4 用户回报（需达到样本阈值）。冲突时按 E1 &gt; E3 &gt; E2 &gt; E4 处理，同时展示冲突。</w:t>
      </w:r>
    </w:p>
    <w:p>
      <w:pPr>
        <w:pStyle w:val="ListBullet"/>
      </w:pPr>
      <w:r>
        <w:rPr>
          <w:rFonts w:ascii="Calibri" w:hAnsi="Calibri" w:eastAsia="PingFang SC"/>
        </w:rPr>
        <w:t>保守判定：证据不足时显示“未知 / 待验证”，不硬给绿灯。</w:t>
      </w:r>
    </w:p>
    <w:p>
      <w:pPr>
        <w:pStyle w:val="ListBullet"/>
      </w:pPr>
      <w:r>
        <w:rPr>
          <w:rFonts w:ascii="Calibri" w:hAnsi="Calibri" w:eastAsia="PingFang SC"/>
        </w:rPr>
        <w:t>安全边界：涉及市电、燃气、锅炉、高处作业的内容，只到“断电确认、拍照记录、对照说明书、找持证专业人员”为止。</w:t>
      </w:r>
    </w:p>
    <w:p>
      <w:pPr>
        <w:pStyle w:val="ListBullet"/>
      </w:pPr>
      <w:r>
        <w:rPr>
          <w:rFonts w:ascii="Calibri" w:hAnsi="Calibri" w:eastAsia="PingFang SC"/>
        </w:rPr>
        <w:t>隐私优先：家庭档案默认只存在本机；同步需要用户明确选择；HomeKit 数据不用于广告（Apple 审核指南 5.1.2(vi)）。</w:t>
      </w:r>
    </w:p>
    <w:p>
      <w:pPr>
        <w:pStyle w:val="Heading1"/>
      </w:pPr>
      <w:r>
        <w:t>6 功能模块设计</w:t>
      </w:r>
    </w:p>
    <w:p>
      <w:r>
        <w:rPr>
          <w:rFonts w:ascii="Calibri" w:hAnsi="Calibri" w:eastAsia="PingFang SC"/>
        </w:rPr>
        <w:t>模块编号 M1–M11。优先级：MVP（首发）/ V1.x（首发后 3–6 个月）/ V2（6–12 个月以后）。“吸收自草案”表示保留了草案的思路，“修正”表示改了草案中不实或不可行的地方。</w:t>
      </w:r>
    </w:p>
    <w:p>
      <w:pPr>
        <w:pStyle w:val="Heading2"/>
      </w:pPr>
      <w:r>
        <w:t>M1 我的家档案（生态 / 中枢 / 边界路由器 / 户型）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MVP（户型 V2）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来源 / 修正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吸收自草案“模块一”；修正：不让用户填 Matter 版本号，改为“设备型号 → 平台能力”自动推断。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P1，我想用图标点选的方式告诉 App 我家用哪些 App、有哪些音箱或中枢，1 分钟内完成。</w:t>
      </w:r>
    </w:p>
    <w:p>
      <w:pPr>
        <w:pStyle w:val="ListBullet"/>
      </w:pPr>
      <w:r>
        <w:rPr>
          <w:rFonts w:ascii="Calibri" w:hAnsi="Calibri" w:eastAsia="PingFang SC"/>
        </w:rPr>
        <w:t>作为 P2，我想让 App 自动识别家里有几个 Thread 边界路由器、属于哪个生态。</w:t>
      </w:r>
    </w:p>
    <w:p>
      <w:pPr>
        <w:pStyle w:val="ListBullet"/>
      </w:pPr>
      <w:r>
        <w:rPr>
          <w:rFonts w:ascii="Calibri" w:hAnsi="Calibri" w:eastAsia="PingFang SC"/>
        </w:rPr>
        <w:t>作为 P4，我想为每套房子分别建档。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引导页 3 步：①你用哪些 App 控制家里设备（多选：Apple Home / Google Home / Alexa / SmartThings / Home Assistant / 厂商 App）②你有哪些中枢或音箱（带产品图片勾选，含 2026-10 新品 HomeView、HomePod mini 2、Apple TV 4K 第 4 代）③住房类型（自有/租住，决定能否改动接线）。</w:t>
      </w:r>
    </w:p>
    <w:p>
      <w:pPr>
        <w:pStyle w:val="ListBullet"/>
      </w:pPr>
      <w:r>
        <w:rPr>
          <w:rFonts w:ascii="Calibri" w:hAnsi="Calibri" w:eastAsia="PingFang SC"/>
        </w:rPr>
        <w:t>档案详情：生态卡片、中枢与 TBR 列表（Thread 版本）、已有设备列表（可扫描 Matter 二维码或手动搜型号）。</w:t>
      </w:r>
    </w:p>
    <w:p>
      <w:pPr>
        <w:pStyle w:val="ListBullet"/>
      </w:pPr>
      <w:r>
        <w:rPr>
          <w:rFonts w:ascii="Calibri" w:hAnsi="Calibri" w:eastAsia="PingFang SC"/>
        </w:rPr>
        <w:t>户型（V2）：房间列表 → iOS RoomPlan/LiDAR 生成平面图（技术可行性需在 V2 前验证），标出中枢和设备位置，供 Thread 覆盖规划用。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结果优先、渐进披露：先完成最少的输入就出第一张判定卡，之后在需要时再追问（比如判定涉及 Thread 时才问边界路由器）。所有字段都能选“不确定”。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用户输入；设备型号→能力映射表（Amazon/Apple/Google 官方清单）；可选：iOS HomeKit 授权读取 Apple Home 配件清单（需要 HomeKit entitlement 和用户授权）；V2：Google Home APIs 授权读取；局域网 DNS-SD 发现 TBR（需本地网络权限）。</w:t>
      </w:r>
    </w:p>
    <w:p>
      <w:pPr>
        <w:pStyle w:val="Heading2"/>
      </w:pPr>
      <w:r>
        <w:t>M2 兼容性判定引擎（红绿灯 + 证据）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来源 / 修正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吸收自草案“模块二”的分级判定；修正：判定维度从“版本号”改为“设备类型/集群 × 平台支持矩阵 × 传输方式 × TBR × 桥接/厂商 App 依赖 × 已知问题”。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P1，我扫一下商品条码或粘贴商品链接，就能看到“在你家能不能用”。</w:t>
      </w:r>
    </w:p>
    <w:p>
      <w:pPr>
        <w:pStyle w:val="ListBullet"/>
      </w:pPr>
      <w:r>
        <w:rPr>
          <w:rFonts w:ascii="Calibri" w:hAnsi="Calibri" w:eastAsia="PingFang SC"/>
        </w:rPr>
        <w:t>作为 P2，我想知道哪些功能在 Alexa 能用、在 Apple Home 不能用。</w:t>
      </w:r>
    </w:p>
    <w:p>
      <w:pPr>
        <w:pStyle w:val="ListBullet"/>
      </w:pPr>
      <w:r>
        <w:rPr>
          <w:rFonts w:ascii="Calibri" w:hAnsi="Calibri" w:eastAsia="PingFang SC"/>
        </w:rPr>
        <w:t>作为任何用户，我想知道这个结论有多可靠。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判定卡：总灯（绿 = 完整可用；黄 = 基础功能可用 / 需额外中枢或厂商 App；红 = 当前家庭配置下不可用；灰 = 证据不足）+ 一句话原因 + “需要你额外准备”的清单。</w:t>
      </w:r>
    </w:p>
    <w:p>
      <w:pPr>
        <w:pStyle w:val="ListBullet"/>
      </w:pPr>
      <w:r>
        <w:rPr>
          <w:rFonts w:ascii="Calibri" w:hAnsi="Calibri" w:eastAsia="PingFang SC"/>
        </w:rPr>
        <w:t>分生态明细：每个生态一行，列出可用功能和不可用功能。</w:t>
      </w:r>
    </w:p>
    <w:p>
      <w:pPr>
        <w:pStyle w:val="ListBullet"/>
      </w:pPr>
      <w:r>
        <w:rPr>
          <w:rFonts w:ascii="Calibri" w:hAnsi="Calibri" w:eastAsia="PingFang SC"/>
        </w:rPr>
        <w:t>证据面板：证据等级 E1–E4、来源链接、最后验证日期、CSA 证书号（如有）。</w:t>
      </w:r>
    </w:p>
    <w:p>
      <w:pPr>
        <w:pStyle w:val="ListBullet"/>
      </w:pPr>
      <w:r>
        <w:rPr>
          <w:rFonts w:ascii="Calibri" w:hAnsi="Calibri" w:eastAsia="PingFang SC"/>
        </w:rPr>
        <w:t>反馈入口：“我家实测不一致” → 进入 M10 众包流程。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颜色之外配文字与图标（色弱友好）；原因写成后果，例如“Alexa 里会显示为普通开关，调不了色温”，不写“集群 0x0300 不支持”；黄灯一定给出解决路径（加购中枢 X / 下载厂商 App）。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CSA DCL 与 CSA 认证库（认证事实）；平台官方支持矩阵（Apple 支持页、Amazon 支持类别与集群表、Google 开发者文档、Home Assistant 文档）；厂商产品页和说明书（人工审核结构化，可用 LLM 辅助抽取，必须人工复核）；MatterCatalog 开放数据（CC BY 4.0，必须署名）；自建实验室（V1.x）；M10 用户回报。</w:t>
      </w:r>
    </w:p>
    <w:p>
      <w:pPr>
        <w:pStyle w:val="Heading2"/>
      </w:pPr>
      <w:r>
        <w:t>M3 Thread 网络规划与合并建议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V1.x（MVP 先做只读的“边界路由器清单”）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来源 / 修正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新增（草案只把 Thread 碎片化当作背景提了一句）。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P2，我想知道家里有几个 Thread 网络，为什么有的设备会掉线。</w:t>
      </w:r>
    </w:p>
    <w:p>
      <w:pPr>
        <w:pStyle w:val="ListBullet"/>
      </w:pPr>
      <w:r>
        <w:rPr>
          <w:rFonts w:ascii="Calibri" w:hAnsi="Calibri" w:eastAsia="PingFang SC"/>
        </w:rPr>
        <w:t>作为 P2，买新边界路由器之前，我想知道它会不会再分裂出一个新网络。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网络总览：TBR 列表（品牌、型号、Thread 版本、所属生态）、网络数量、健康评级（可借鉴 ThreadMapper 的 A–F 评分思路，评分口径自定义并公开）。</w:t>
      </w:r>
    </w:p>
    <w:p>
      <w:pPr>
        <w:pStyle w:val="ListBullet"/>
      </w:pPr>
      <w:r>
        <w:rPr>
          <w:rFonts w:ascii="Calibri" w:hAnsi="Calibri" w:eastAsia="PingFang SC"/>
        </w:rPr>
        <w:t>合并建议：按 Thread 1.4 凭据共享的支持情况给出步骤，只在平台 UI 里操作，比如“在 Google Home 里共享 Thread 凭据”。</w:t>
      </w:r>
    </w:p>
    <w:p>
      <w:pPr>
        <w:pStyle w:val="ListBullet"/>
      </w:pPr>
      <w:r>
        <w:rPr>
          <w:rFonts w:ascii="Calibri" w:hAnsi="Calibri" w:eastAsia="PingFang SC"/>
        </w:rPr>
        <w:t>选购预判：加入候选 TBR 后，模拟网络会变成什么样。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默认只给结论和下一步；技术细节（扩展 PAN ID、网络名等）折叠收起；涉及恢复出厂的操作要先提醒“会丢失配对，先备份配对码（见 M7）”。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局域网 DNS-SD/Bonjour 发现（_meshcop._udp 等 TBR 广播服务，具体服务名和字段要在原型阶段验证）；平台官方的 Thread 版本清单（Amazon 文档已列 Thread 1.1/1.3 设备）；The Verge 等媒体报道的平台进展只作为 E4 线索。</w:t>
      </w:r>
    </w:p>
    <w:p>
      <w:pPr>
        <w:pStyle w:val="Heading2"/>
      </w:pPr>
      <w:r>
        <w:t>M4 场景问诊与一键方案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MVP（10 个入门场景）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来源 / 修正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吸收自草案“模块三”和交互建议“场景优先”。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P1，我说“晚上有人经过门口灯就亮”，App 给我一套能用的组合。</w:t>
      </w:r>
    </w:p>
    <w:p>
      <w:pPr>
        <w:pStyle w:val="ListBullet"/>
      </w:pPr>
      <w:r>
        <w:rPr>
          <w:rFonts w:ascii="Calibri" w:hAnsi="Calibri" w:eastAsia="PingFang SC"/>
        </w:rPr>
        <w:t>作为 P2，我想要“离家自动关灯 + 门锁通知”，并且全家每个生态都能触发。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首页场景卡：入门套装、照明、安防、能源、老人看护、宠物、租房友好（免布线）等。</w:t>
      </w:r>
    </w:p>
    <w:p>
      <w:pPr>
        <w:pStyle w:val="ListBullet"/>
      </w:pPr>
      <w:r>
        <w:rPr>
          <w:rFonts w:ascii="Calibri" w:hAnsi="Calibri" w:eastAsia="PingFang SC"/>
        </w:rPr>
        <w:t>问诊对话（结构化问答，可选自然语言输入）：房间、预算、是否可改接线、电池或插电。</w:t>
      </w:r>
    </w:p>
    <w:p>
      <w:pPr>
        <w:pStyle w:val="ListBullet"/>
      </w:pPr>
      <w:r>
        <w:rPr>
          <w:rFonts w:ascii="Calibri" w:hAnsi="Calibri" w:eastAsia="PingFang SC"/>
        </w:rPr>
        <w:t>方案页：设备组合 + 整体判定灯 + “为什么适合你” + 预计总价区间 + 安装难度（含是否需要电工）。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最多 5 个问题就出方案；可以切换“省钱 / 均衡 / 高端”三档；每个方案都能一键存为 BOM（M5）。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场景模板库（自研，经实验室验证）；M2 判定；价格来自 M5。</w:t>
      </w:r>
    </w:p>
    <w:p>
      <w:pPr>
        <w:pStyle w:val="Heading2"/>
      </w:pPr>
      <w:r>
        <w:t>M5 BOM 清单与跨渠道比价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MVP（Amazon + 品牌官网；Best Buy / Home Depot / Lowe's 按联盟资格接入）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来源 / 修正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吸收自草案“模块四”；修正：加入 FTC 披露和“判定独立于佣金”的原则。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P1，我想看到整套方案的总价和每件在哪里买。</w:t>
      </w:r>
    </w:p>
    <w:p>
      <w:pPr>
        <w:pStyle w:val="ListBullet"/>
      </w:pPr>
      <w:r>
        <w:rPr>
          <w:rFonts w:ascii="Calibri" w:hAnsi="Calibri" w:eastAsia="PingFang SC"/>
        </w:rPr>
        <w:t>作为 P4，我想导出 BOM（CSV/PDF）给客户确认。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BOM 页：分组（中枢 / 设备 / 配件），每行有判定灯、数量、参考价、渠道按钮。</w:t>
      </w:r>
    </w:p>
    <w:p>
      <w:pPr>
        <w:pStyle w:val="ListBullet"/>
      </w:pPr>
      <w:r>
        <w:rPr>
          <w:rFonts w:ascii="Calibri" w:hAnsi="Calibri" w:eastAsia="PingFang SC"/>
        </w:rPr>
        <w:t>比价抽屉：各渠道价格、库存、抓取时间。显示“价格可能变动，以零售商页面为准”。</w:t>
      </w:r>
    </w:p>
    <w:p>
      <w:pPr>
        <w:pStyle w:val="ListBullet"/>
      </w:pPr>
      <w:r>
        <w:rPr>
          <w:rFonts w:ascii="Calibri" w:hAnsi="Calibri" w:eastAsia="PingFang SC"/>
        </w:rPr>
        <w:t>导出与分享。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每个购买按钮旁边就近标注“Paid link”（FTC FAQ 认可这种说法），页面顶部放一句话披露；判定排序不受渠道影响；不展示无法核实的“历史最低价”。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各零售商联盟计划提供的商品和价格接口（须遵守各计划条款，比如 Amazon Associates 的价格展示规则；不爬取、不绕过条款）；品牌官网 Feed；MatterCatalog 已核验的商店链接（署名）。</w:t>
      </w:r>
    </w:p>
    <w:p>
      <w:pPr>
        <w:pStyle w:val="Heading2"/>
      </w:pPr>
      <w:r>
        <w:t>M6 安装与安全边界指引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MVP（清单式）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来源 / 修正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新增。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P1，我想知道这个设备是“插上就能用”，还是需要改动墙内接线。</w:t>
      </w:r>
    </w:p>
    <w:p>
      <w:pPr>
        <w:pStyle w:val="ListBullet"/>
      </w:pPr>
      <w:r>
        <w:rPr>
          <w:rFonts w:ascii="Calibri" w:hAnsi="Calibri" w:eastAsia="PingFang SC"/>
        </w:rPr>
        <w:t>作为任何用户，碰到要动市电的设备，我想知道该做哪些准备、什么时候必须找电工。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安装难度标签：L0 插上即用 / L1 电池粘贴 / L2 需要工具但不碰市电 / L3 涉及市电或燃气，必须持证专业人员。</w:t>
      </w:r>
    </w:p>
    <w:p>
      <w:pPr>
        <w:pStyle w:val="ListBullet"/>
      </w:pPr>
      <w:r>
        <w:rPr>
          <w:rFonts w:ascii="Calibri" w:hAnsi="Calibri" w:eastAsia="PingFang SC"/>
        </w:rPr>
        <w:t>L3 安全卡：①确认断路器已断开，用非接触验电笔再次确认（只提示“确认”，不教接线）②动手前拍照记录原状 ③对照厂商说明书核对是否需要零线等前提条件 ④联系持证电工（附“如何找本地持证电工”的通用指引）⑤租房需先征得房东同意。</w:t>
      </w:r>
    </w:p>
    <w:p>
      <w:pPr>
        <w:pStyle w:val="ListBullet"/>
      </w:pPr>
      <w:r>
        <w:rPr>
          <w:rFonts w:ascii="Calibri" w:hAnsi="Calibri" w:eastAsia="PingFang SC"/>
        </w:rPr>
        <w:t>说明书入口：链接到厂商官方说明书和支持页。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L3 内容不提供任何接线步骤、线色对应或示意图；页面明确写“本 App 不提供电气安装指导”；“需要零线”这类前提条件只作为购买前的判定因素（M2 黄灯 / 红灯）呈现。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厂商说明书（链接，不转载全文）；自建安装难度标签（人工审核）。</w:t>
      </w:r>
    </w:p>
    <w:p>
      <w:pPr>
        <w:pStyle w:val="Heading2"/>
      </w:pPr>
      <w:r>
        <w:t>M7 买后上手与避坑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来源 / 修正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吸收自草案“模块五”。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P2，设备到货后，我想按我家的情况一步步配好，并分享给家人的生态。</w:t>
      </w:r>
    </w:p>
    <w:p>
      <w:pPr>
        <w:pStyle w:val="ListBullet"/>
      </w:pPr>
      <w:r>
        <w:rPr>
          <w:rFonts w:ascii="Calibri" w:hAnsi="Calibri" w:eastAsia="PingFang SC"/>
        </w:rPr>
        <w:t>作为任何用户，我不想因为丢了配对码而不得不恢复出厂。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上手清单：按“先哪个 App 配对 → 再用 Multi-Admin 分享到其他生态”的顺序；常见陷阱（例如需要先在厂商 App 完成初始化）。</w:t>
      </w:r>
    </w:p>
    <w:p>
      <w:pPr>
        <w:pStyle w:val="ListBullet"/>
      </w:pPr>
      <w:r>
        <w:rPr>
          <w:rFonts w:ascii="Calibri" w:hAnsi="Calibri" w:eastAsia="PingFang SC"/>
        </w:rPr>
        <w:t>配对码保险箱：拍照或扫描 Matter 二维码后加密存在本机或 iCloud 钥匙串（同类功能 Controller 已有，属于基础功能）。</w:t>
      </w:r>
    </w:p>
    <w:p>
      <w:pPr>
        <w:pStyle w:val="ListBullet"/>
      </w:pPr>
      <w:r>
        <w:rPr>
          <w:rFonts w:ascii="Calibri" w:hAnsi="Calibri" w:eastAsia="PingFang SC"/>
        </w:rPr>
        <w:t>问题自查：设备“无响应”时的分步排查（只到断电重启、检查 TBR 和网络为止）。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到货后通过通知唤起（用户可关闭）；每一步完成后打勾；失败时跳到 M9 排障，或提交 M10 回报。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平台官方配对与分享文档（Apple 支持页说明了 iCloud 钥匙串同步配对密钥、Settings → Matter Accessories 管理）；厂商文档；实验室验证的步骤。</w:t>
      </w:r>
    </w:p>
    <w:p>
      <w:pPr>
        <w:pStyle w:val="Heading2"/>
      </w:pPr>
      <w:r>
        <w:t>M8 自动化模板库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V1.x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来源 / 修正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新增（SmartApfel 有 100+ 示例，说明用户有这方面需求）。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P1，我想把买到的设备一键套用“日落开灯”之类的模板，并知道在我的生态里怎么设置。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模板卡：触发条件 / 条件 / 动作；按生态给出设置路径（Apple Home、Alexa 例程、Google Home 自动化）。</w:t>
      </w:r>
    </w:p>
    <w:p>
      <w:pPr>
        <w:pStyle w:val="ListBullet"/>
      </w:pPr>
      <w:r>
        <w:rPr>
          <w:rFonts w:ascii="Calibri" w:hAnsi="Calibri" w:eastAsia="PingFang SC"/>
        </w:rPr>
        <w:t>可行性标记：用户档案里缺少的设备会标黄，并给出购买建议（进入 M5）。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MVP 阶段只给“在原生 App 里怎么设置”的图文路径，不直接替用户创建；V2 视各平台 API 的授权情况（如 Google Home APIs 的 Automation API）再评估一键创建。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自研模板；Google Home APIs（Automation API 已支持 if/else、动态参数，见 2026 年发布说明）。</w:t>
      </w:r>
    </w:p>
    <w:p>
      <w:pPr>
        <w:pStyle w:val="Heading2"/>
      </w:pPr>
      <w:r>
        <w:t>M9 设备健康、固件与停服预警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V1.x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来源 / 修正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吸收自草案“生态版本变化预警”；新增停服预警。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P3，有固件或平台更新会影响我家设备时，我想第一时间知道。</w:t>
      </w:r>
    </w:p>
    <w:p>
      <w:pPr>
        <w:pStyle w:val="ListBullet"/>
      </w:pPr>
      <w:r>
        <w:rPr>
          <w:rFonts w:ascii="Calibri" w:hAnsi="Calibri" w:eastAsia="PingFang SC"/>
        </w:rPr>
        <w:t>作为任何用户，我想提前知道哪些设备可能停服（像 Belkin Wemo 2026-01-31 关闭云服务那样）。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预警中心：只推送与我的家档案相关的事件（平台支持新类别、厂商停服、已知 bug）。</w:t>
      </w:r>
    </w:p>
    <w:p>
      <w:pPr>
        <w:pStyle w:val="ListBullet"/>
      </w:pPr>
      <w:r>
        <w:rPr>
          <w:rFonts w:ascii="Calibri" w:hAnsi="Calibri" w:eastAsia="PingFang SC"/>
        </w:rPr>
        <w:t>设备体检：根据档案提示风险点（只靠云的设备、单一 TBR 单点故障等）。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推送克制：默认每周汇总，紧急事件才单独推送；每条预警都附来源和日期。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平台更新日志（Amazon “What’s New”、Google 发布说明、Apple 支持页）；厂商公告；媒体报道（E4 线索，需复核）。</w:t>
      </w:r>
    </w:p>
    <w:p>
      <w:pPr>
        <w:pStyle w:val="Heading2"/>
      </w:pPr>
      <w:r>
        <w:t>M10 社区方案与兼容性众包回报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V1.x（回报）/ V2（方案社区）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来源 / 修正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新增；用来补充数据来源。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P2，我的实测和 App 判定不一致时，我想反馈，并看到别人的情况。</w:t>
      </w:r>
    </w:p>
    <w:p>
      <w:pPr>
        <w:pStyle w:val="ListBullet"/>
      </w:pPr>
      <w:r>
        <w:rPr>
          <w:rFonts w:ascii="Calibri" w:hAnsi="Calibri" w:eastAsia="PingFang SC"/>
        </w:rPr>
        <w:t>作为 P1，我想看和我同样生态组合的真实家庭方案。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结构化回报表单：设备型号、固件、生态与版本、TBR、结果、可选截图。</w:t>
      </w:r>
    </w:p>
    <w:p>
      <w:pPr>
        <w:pStyle w:val="ListBullet"/>
      </w:pPr>
      <w:r>
        <w:rPr>
          <w:rFonts w:ascii="Calibri" w:hAnsi="Calibri" w:eastAsia="PingFang SC"/>
        </w:rPr>
        <w:t>方案广场（V2）：按生态组合筛选，显示“同配置成功率”。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回报达到阈值，并通过实验室或运营抽检后，才影响判定（E4 → E3）；防刷与审核；用户内容中涉及安装的部分必须过滤市电接线细节。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用户回报（需同意数据使用条款）；运营审核。</w:t>
      </w:r>
    </w:p>
    <w:p>
      <w:pPr>
        <w:pStyle w:val="Heading2"/>
      </w:pPr>
      <w:r>
        <w:t>M11 Pro 工作台（集成商 / 房东 / 发烧友）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V2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来源 / 修正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吸收自草案的“Pro 层”。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P4，我想管理多套房产，批量评估客户的愿望清单，并导出交接文档。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多住宅档案；批量导入（CSV、愿望清单链接）；兼容报告 PDF；交接清单（含配对码移交流程，需双方确认）。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Web 端优先（大屏）；席位制。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同 M1–M7。</w:t>
      </w:r>
    </w:p>
    <w:p>
      <w:pPr>
        <w:pStyle w:val="Heading2"/>
      </w:pPr>
      <w:r>
        <w:t>6.12 模块优先级总表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494"/>
        <w:gridCol w:w="2721"/>
        <w:gridCol w:w="260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MVP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V1.x</w:t>
            </w:r>
          </w:p>
        </w:tc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V2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M1 家庭档案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3 步引导、手动选择设备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局域网发现 TBR；HomeKit 授权读取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户型 / RoomPlan；Google Home APIs 读取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M2 判定引擎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6 大品类、E1/E2 证据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实验室 E3；加入摄像头等 Matter 1.5 类别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全品类；判定 API 对外开放（B2B）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M3 Thread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TBR 只读清单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合并建议、健康评级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选购模拟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M4 场景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10 个场景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30+ 场景、预算三档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自然语言问诊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M5 BOM 比价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Amazon + 品牌官网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Best Buy / Home Depot / Lowe's / IKEA（视联盟资格）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价格提醒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M6 安装边界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L0–L3 标签、L3 安全卡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找电工指引的本地化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M7 买后上手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清单 + 配对码保险箱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Multi-Admin 分享向导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M8 自动化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模板 + 原生设置路径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视 API 授权评估一键创建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M9 预警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预警中心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设备体检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M10 社区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众包回报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方案广场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M11 Pro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工作台</w:t>
            </w:r>
          </w:p>
        </w:tc>
      </w:tr>
    </w:tbl>
    <w:p/>
    <w:p>
      <w:pPr>
        <w:pStyle w:val="Heading1"/>
      </w:pPr>
      <w:r>
        <w:t>7 交互与信息架构</w:t>
      </w:r>
    </w:p>
    <w:p>
      <w:pPr>
        <w:pStyle w:val="Heading2"/>
      </w:pPr>
      <w:r>
        <w:t>7.1 信息架构（底部 5 个 Tab）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3968"/>
        <w:gridCol w:w="3968"/>
      </w:tblGrid>
      <w:tr>
        <w:trPr>
          <w:tblHeader w:val="true"/>
        </w:trPr>
        <w:tc>
          <w:tcPr>
            <w:tcW w:type="dxa" w:w="170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Tab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方案（首页）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场景卡、推荐方案、本周与我家相关的预警摘要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场景作为默认浏览维度，品类筛选放在第二层（吸收自草案）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查兼容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扫码、粘贴链接、搜型号 → 判定卡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最高频入口；未登录也能用（免费额度）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我的家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家庭档案、设备、TBR / Thread 网络、配对码保险箱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隐私敏感，默认只存本机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清单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BOM、比价、导出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商业链接就近披露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我的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订阅、数据与隐私、反馈、关于判定方法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公开“判定方法与独立性声明”</w:t>
            </w:r>
          </w:p>
        </w:tc>
      </w:tr>
    </w:tbl>
    <w:p/>
    <w:p>
      <w:pPr>
        <w:pStyle w:val="Heading2"/>
      </w:pPr>
      <w:r>
        <w:t>7.2 关键流程</w:t>
      </w:r>
    </w:p>
    <w:p>
      <w:pPr>
        <w:pStyle w:val="ListBullet"/>
      </w:pPr>
      <w:r>
        <w:rPr>
          <w:rFonts w:ascii="Calibri" w:hAnsi="Calibri" w:eastAsia="PingFang SC"/>
        </w:rPr>
        <w:t>首次启动（目标 90 秒内到达第一价值时刻）：欢迎页（一句话价值主张）→ 3 步家庭档案 → 引导用户查第一个设备（预置热门商品）→ 判定卡 → 软付费墙（展示 Plus 才有的“跨生态明细”预览，可跳过）。</w:t>
      </w:r>
    </w:p>
    <w:p>
      <w:pPr>
        <w:pStyle w:val="ListBullet"/>
      </w:pPr>
      <w:r>
        <w:rPr>
          <w:rFonts w:ascii="Calibri" w:hAnsi="Calibri" w:eastAsia="PingFang SC"/>
        </w:rPr>
        <w:t>查兼容：输入（扫码 / 链接 / 搜索）→ 识别型号（多个候选时让用户确认）→ 判定卡（总灯 + 原因 + 需额外准备）→ 分生态明细（Plus）→ 加入清单 / 看替代品。</w:t>
      </w:r>
    </w:p>
    <w:p>
      <w:pPr>
        <w:pStyle w:val="ListBullet"/>
      </w:pPr>
      <w:r>
        <w:rPr>
          <w:rFonts w:ascii="Calibri" w:hAnsi="Calibri" w:eastAsia="PingFang SC"/>
        </w:rPr>
        <w:t>场景问诊：选场景 → 最多 5 问 → 3 档方案 → 存入 BOM → 去购买（Paid link）→ 到货提醒 → 买后上手清单。</w:t>
      </w:r>
    </w:p>
    <w:p>
      <w:pPr>
        <w:pStyle w:val="ListBullet"/>
      </w:pPr>
      <w:r>
        <w:rPr>
          <w:rFonts w:ascii="Calibri" w:hAnsi="Calibri" w:eastAsia="PingFang SC"/>
        </w:rPr>
        <w:t>不一致回报：判定卡 → “我家实测不同” → 结构化表单 → 感谢页（告知审核周期）→ 结果通知。</w:t>
      </w:r>
    </w:p>
    <w:p>
      <w:pPr>
        <w:pStyle w:val="Heading2"/>
      </w:pPr>
      <w:r>
        <w:t>7.3 详情页信息顺序（吸收自草案“兼容性事实先于价格”）</w:t>
      </w:r>
    </w:p>
    <w:p>
      <w:r>
        <w:rPr>
          <w:rFonts w:ascii="Calibri" w:hAnsi="Calibri" w:eastAsia="PingFang SC"/>
        </w:rPr>
        <w:t>首屏依次为：①判定灯 + 一句话原因 ②需要额外准备什么（中枢 / 厂商 App / 零线等）③安装难度 L0–L3 ④证据等级与最后验证日期。第二屏才是价格、渠道和 Paid link。</w:t>
      </w:r>
    </w:p>
    <w:p>
      <w:pPr>
        <w:pStyle w:val="Heading2"/>
      </w:pPr>
      <w:r>
        <w:t>7.4 付费墙时机</w:t>
      </w:r>
    </w:p>
    <w:p>
      <w:pPr>
        <w:pStyle w:val="ListBullet"/>
      </w:pPr>
      <w:r>
        <w:rPr>
          <w:rFonts w:ascii="Calibri" w:hAnsi="Calibri" w:eastAsia="PingFang SC"/>
        </w:rPr>
        <w:t>不在首次判定之前拦截：先让用户体验“它比我自己查得准”（吸收自草案）。</w:t>
      </w:r>
    </w:p>
    <w:p>
      <w:pPr>
        <w:pStyle w:val="ListBullet"/>
      </w:pPr>
      <w:r>
        <w:rPr>
          <w:rFonts w:ascii="Calibri" w:hAnsi="Calibri" w:eastAsia="PingFang SC"/>
        </w:rPr>
        <w:t>触发点：查看分生态明细、Thread 合并建议、第 N 次深度判定（免费额度为假设，A/B 测试确定）、导出 BOM、多住宅。</w:t>
      </w:r>
    </w:p>
    <w:p>
      <w:pPr>
        <w:pStyle w:val="ListBullet"/>
      </w:pPr>
      <w:r>
        <w:rPr>
          <w:rFonts w:ascii="Calibri" w:hAnsi="Calibri" w:eastAsia="PingFang SC"/>
        </w:rPr>
        <w:t>试用：建议测试 7 天和 14 天两档（RevenueCat：17–32 天试用的转化中位数 42.5%，≤4 天为 25.5%；北美试用→付费中位数 34.2%）。</w:t>
      </w:r>
    </w:p>
    <w:p>
      <w:pPr>
        <w:pStyle w:val="Heading2"/>
      </w:pPr>
      <w:r>
        <w:t>7.5 可访问性与本地化</w:t>
      </w:r>
    </w:p>
    <w:p>
      <w:pPr>
        <w:pStyle w:val="ListBullet"/>
      </w:pPr>
      <w:r>
        <w:rPr>
          <w:rFonts w:ascii="Calibri" w:hAnsi="Calibri" w:eastAsia="PingFang SC"/>
        </w:rPr>
        <w:t>红绿灯同时配文字和形状图标；支持 Dynamic Type、VoiceOver；对比度达到 WCAG AA。</w:t>
      </w:r>
    </w:p>
    <w:p>
      <w:pPr>
        <w:pStyle w:val="ListBullet"/>
      </w:pPr>
      <w:r>
        <w:rPr>
          <w:rFonts w:ascii="Calibri" w:hAnsi="Calibri" w:eastAsia="PingFang SC"/>
        </w:rPr>
        <w:t>单位与价格区分 USD 和 CAD；加拿大准备 fr-CA；内容审核要覆盖州/省差异的提示语。</w:t>
      </w:r>
    </w:p>
    <w:p>
      <w:pPr>
        <w:pStyle w:val="Heading1"/>
      </w:pPr>
      <w:r>
        <w:t>8 数据体系与知识图谱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3514"/>
        <w:gridCol w:w="2040"/>
        <w:gridCol w:w="2381"/>
      </w:tblGrid>
      <w:tr>
        <w:trPr>
          <w:tblHeader w:val="true"/>
        </w:trPr>
        <w:tc>
          <w:tcPr>
            <w:tcW w:type="dxa" w:w="170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数据域</w:t>
            </w:r>
          </w:p>
        </w:tc>
        <w:tc>
          <w:tcPr>
            <w:tcW w:type="dxa" w:w="351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主要来源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更新频率（规划）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合规要点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认证事实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CSA DCL、CSA Certified Products Search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每日增量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展示证书号和链接；CSA 不对在售情况负责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平台支持矩阵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Apple 支持页、Amazon 支持类别与集群文档、Google Home 开发者文档、SmartThings / Home Assistant 文档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每周巡检，平台发布时立即更新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引用官方链接；改动留痕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产品属性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厂商产品页 / 说明书、MatterCatalog 开放数据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新品上市时；每月复核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MatterCatalog 数据遵守 CC BY 4.0，在 App 和 Web 署名并链接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实测数据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自建兼容实验室（V1.x）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按测试计划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公开测试方法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用户回报</w:t>
            </w:r>
          </w:p>
        </w:tc>
        <w:tc>
          <w:tcPr>
            <w:tcW w:type="dxa" w:w="351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M10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实时收集，审核后生效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用户协议授权；脱敏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价格与库存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零售商联盟接口 / Feed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按各计划条款（热门 SKU 高频、长尾按需，吸收自草案）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不爬取违反条款的页面；展示抓取时间</w:t>
            </w:r>
          </w:p>
        </w:tc>
      </w:tr>
    </w:tbl>
    <w:p/>
    <w:p>
      <w:r>
        <w:rPr>
          <w:rFonts w:ascii="Calibri" w:hAnsi="Calibri" w:eastAsia="PingFang SC"/>
        </w:rPr>
        <w:t>数据模型（简化）：Product（型号、品牌、Matter 设备类型 / 集群、传输方式 Thread/Wi-Fi/Ethernet、所需中枢或桥接、厂商 App 依赖、证书）—Platform（生态、控制器设备、Matter/Thread 版本、支持的设备类型）—Home（用户档案）—Verdict（规则引擎输出 + 证据链）—Evidence（来源、等级、日期）。判定 = 规则引擎（可审计）+ 证据合并；LLM 只用于抽取说明书和生成“一句话原因”的措辞，不直接给出判定。</w:t>
      </w:r>
    </w:p>
    <w:p>
      <w:pPr>
        <w:pStyle w:val="Heading1"/>
      </w:pPr>
      <w:r>
        <w:t>9 商业模式、定价与合规</w:t>
      </w:r>
    </w:p>
    <w:p>
      <w:pPr>
        <w:pStyle w:val="Heading2"/>
      </w:pPr>
      <w:r>
        <w:t>9.1 订阅分层（价格均为假设，需定价测试）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927"/>
        <w:gridCol w:w="3968"/>
        <w:gridCol w:w="2381"/>
      </w:tblGrid>
      <w:tr>
        <w:trPr>
          <w:tblHeader w:val="true"/>
        </w:trPr>
        <w:tc>
          <w:tcPr>
            <w:tcW w:type="dxa" w:w="136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价格（假设）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核心权益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设计理由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Free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$0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1 个家庭档案；基础判定（总灯 + 原因）；每月 N 次深度判定（N 待测）；场景浏览；安装边界卡（不设付费门槛）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安全相关内容永远免费；用免费层建立信任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Plus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$4.99/月 或 $39.99/年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无限深度判定；分生态明细；Thread 合并建议；买后上手；与我家相关的预警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与 Controller Essentials、Wirecutter 同价位；北美年付中位数 $39.99（RevenueCat）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Pro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$9.99/月 或 $79.99/年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多住宅；批量评估；导出 PDF/CSV；优先获得新品判定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与 Controller Plus（$8.99/$79.99）对标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Pro 席位 / B2B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按席位或项目（假设）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集成商、房东、零售导购使用；判定 API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降低对 C 端买量的依赖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6E0"/>
          </w:tcPr>
          <w:p>
            <w:r/>
            <w:r>
              <w:rPr>
                <w:rFonts w:ascii="Calibri" w:hAnsi="Calibri" w:eastAsia="PingFang SC"/>
                <w:b w:val="0"/>
                <w:color w:val="6B4E00"/>
                <w:sz w:val="19"/>
              </w:rPr>
              <w:t>⚠ 注意：草案的价格与 Controller for HomeKit 几乎完全相同，说明价格本身不构成差异化。决策类工具天然低频，留存要靠持续的“与我家相关的变化”（M9）和 Pro/B2B 的刚性需求，不能只靠查询次数。</w:t>
            </w:r>
          </w:p>
        </w:tc>
      </w:tr>
    </w:tbl>
    <w:p/>
    <w:p>
      <w:pPr>
        <w:pStyle w:val="Heading2"/>
      </w:pPr>
      <w:r>
        <w:t>9.2 联盟分佣与 FTC 合规</w:t>
      </w:r>
    </w:p>
    <w:p>
      <w:pPr>
        <w:pStyle w:val="ListBullet"/>
      </w:pPr>
      <w:r>
        <w:rPr>
          <w:rFonts w:ascii="Calibri" w:hAnsi="Calibri" w:eastAsia="PingFang SC"/>
        </w:rPr>
        <w:t>佣金参考：Amazon Associates 美国标准佣金表里，Home Improvement、Home、Tools 为 3.00%；Amazon Echo、Ring 等 Amazon 设备为 4.00%；“All Other Categories”为 4.00%。智能家居商品具体落在哪个类目，以 Amazon 的归类为准。</w:t>
      </w:r>
    </w:p>
    <w:p>
      <w:pPr>
        <w:pStyle w:val="ListBullet"/>
      </w:pPr>
      <w:r>
        <w:rPr>
          <w:rFonts w:ascii="Calibri" w:hAnsi="Calibri" w:eastAsia="PingFang SC"/>
        </w:rPr>
        <w:t>披露：FTC《Endorsement Guides: What People Are Asking》指出，靠近链接标注“paid link”是足够的，而“affiliate link”这类说法可能不够清楚；披露不能藏在“Disclosure”链接或个人主页里。本 App 在每个购买按钮旁标“Paid link”，并在清单页顶部放披露语。</w:t>
      </w:r>
    </w:p>
    <w:p>
      <w:pPr>
        <w:pStyle w:val="ListBullet"/>
      </w:pPr>
      <w:r>
        <w:rPr>
          <w:rFonts w:ascii="Calibri" w:hAnsi="Calibri" w:eastAsia="PingFang SC"/>
        </w:rPr>
        <w:t>独立性：判定和排序算法不读取佣金字段（代码层隔离，做内部审计）；对外公开“判定方法与独立性声明”（参考 Wirecutter 的公开声明）。</w:t>
      </w:r>
    </w:p>
    <w:p>
      <w:pPr>
        <w:pStyle w:val="ListBullet"/>
      </w:pPr>
      <w:r>
        <w:rPr>
          <w:rFonts w:ascii="Calibri" w:hAnsi="Calibri" w:eastAsia="PingFang SC"/>
        </w:rPr>
        <w:t>App Store 规则：数字订阅必须走 IAP（以 Apple 最新审核指南为准）；实体商品的联盟跳转属于实物交易，不走 IAP。上线前请法务核对最新条款。</w:t>
      </w:r>
    </w:p>
    <w:p>
      <w:pPr>
        <w:pStyle w:val="Heading2"/>
      </w:pPr>
      <w:r>
        <w:t>9.3 隐私合规</w:t>
      </w:r>
    </w:p>
    <w:p>
      <w:pPr>
        <w:pStyle w:val="ListBullet"/>
      </w:pPr>
      <w:r>
        <w:rPr>
          <w:rFonts w:ascii="Calibri" w:hAnsi="Calibri" w:eastAsia="PingFang SC"/>
        </w:rPr>
        <w:t>CCPA/CPRA（加州）：消费者享有知情、删除、拒绝出售或共享（含 GPC 信号）、更正、限制敏感个人信息使用等权利（加州总检察长 CCPA 页面）。家庭档案和联盟点击数据都要纳入数据清单，并提供“Do Not Sell or Share”入口。</w:t>
      </w:r>
    </w:p>
    <w:p>
      <w:pPr>
        <w:pStyle w:val="ListBullet"/>
      </w:pPr>
      <w:r>
        <w:rPr>
          <w:rFonts w:ascii="Calibri" w:hAnsi="Calibri" w:eastAsia="PingFang SC"/>
        </w:rPr>
        <w:t>HomeKit：Apple 审核指南 5.1.2(vi) 禁止将通过 HomeKit API 获得的数据用于营销、广告或基于使用的数据挖掘。因此 HomeKit 读取的数据只用于判定，绝不进入广告或联盟归因管线，架构上物理隔离。</w:t>
      </w:r>
    </w:p>
    <w:p>
      <w:pPr>
        <w:pStyle w:val="ListBullet"/>
      </w:pPr>
      <w:r>
        <w:rPr>
          <w:rFonts w:ascii="Calibri" w:hAnsi="Calibri" w:eastAsia="PingFang SC"/>
        </w:rPr>
        <w:t>加拿大：需评估 PIPEDA 及魁北克省 Law 25 的要求（本次未逐条核实，上线加拿大前请法务确认）。</w:t>
      </w:r>
    </w:p>
    <w:p>
      <w:pPr>
        <w:pStyle w:val="ListBullet"/>
      </w:pPr>
      <w:r>
        <w:rPr>
          <w:rFonts w:ascii="Calibri" w:hAnsi="Calibri" w:eastAsia="PingFang SC"/>
        </w:rPr>
        <w:t>最小化：默认只存本机；云同步端到端加密为可选项；配对码只存本机或 iCloud 钥匙串，绝不上传服务器。</w:t>
      </w:r>
    </w:p>
    <w:p>
      <w:pPr>
        <w:pStyle w:val="Heading1"/>
      </w:pPr>
      <w:r>
        <w:t>10 增长策略与百万年订阅测算模型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6E0"/>
          </w:tcPr>
          <w:p>
            <w:r/>
            <w:r>
              <w:rPr>
                <w:rFonts w:ascii="Calibri" w:hAnsi="Calibri" w:eastAsia="PingFang SC"/>
                <w:b w:val="0"/>
                <w:color w:val="6B4E00"/>
                <w:sz w:val="19"/>
              </w:rPr>
              <w:t>⚠ 本章所有数字都是测算模型的输入假设或推导结果，不是事实。基准参数来自 RevenueCat《State of Subscription Apps 2026》（数据年 2025）的公开页面。</w:t>
            </w:r>
          </w:p>
        </w:tc>
      </w:tr>
    </w:tbl>
    <w:p/>
    <w:p>
      <w:pPr>
        <w:pStyle w:val="Heading2"/>
      </w:pPr>
      <w:r>
        <w:t>10.1 公开基准（事实）</w:t>
      </w:r>
    </w:p>
    <w:p>
      <w:pPr>
        <w:pStyle w:val="ListBullet"/>
      </w:pPr>
      <w:r>
        <w:rPr>
          <w:rFonts w:ascii="Calibri" w:hAnsi="Calibri" w:eastAsia="PingFang SC"/>
        </w:rPr>
        <w:t>D35 下载→付费：全球中位数 2.0%；按用户地域，北美中位数 2.8%、上四分位 &gt;6.0%、P90 10.9%；Freemium 中位数 2.1%，硬付费墙 10.7%。</w:t>
      </w:r>
    </w:p>
    <w:p>
      <w:pPr>
        <w:pStyle w:val="ListBullet"/>
      </w:pPr>
      <w:r>
        <w:rPr>
          <w:rFonts w:ascii="Calibri" w:hAnsi="Calibri" w:eastAsia="PingFang SC"/>
        </w:rPr>
        <w:t>试用→付费：北美中位数 34.2%；17–32 天试用中位数 42.5%，≤4 天为 25.5%。</w:t>
      </w:r>
    </w:p>
    <w:p>
      <w:pPr>
        <w:pStyle w:val="ListBullet"/>
      </w:pPr>
      <w:r>
        <w:rPr>
          <w:rFonts w:ascii="Calibri" w:hAnsi="Calibri" w:eastAsia="PingFang SC"/>
        </w:rPr>
        <w:t>价格：北美月付中位 $9.99，年付中位 $39.99；年付价格中位数从 $31.60 升到 $34.80。</w:t>
      </w:r>
    </w:p>
    <w:p>
      <w:pPr>
        <w:pStyle w:val="ListBullet"/>
      </w:pPr>
      <w:r>
        <w:rPr>
          <w:rFonts w:ascii="Calibri" w:hAnsi="Calibri" w:eastAsia="PingFang SC"/>
        </w:rPr>
        <w:t>按用户地域，北美付费用户第 1 年实现 LTV 中位数 $26.07；按开发者总部，北美为 $32。</w:t>
      </w:r>
    </w:p>
    <w:p>
      <w:pPr>
        <w:pStyle w:val="ListBullet"/>
      </w:pPr>
      <w:r>
        <w:rPr>
          <w:rFonts w:ascii="Calibri" w:hAnsi="Calibri" w:eastAsia="PingFang SC"/>
        </w:rPr>
        <w:t>供给冲击：每月新上线订阅 App 从 2022 年 1 月的约 2,000 个增至 2026 年 1 月的 14,700+ 个，买量成本和竞争都在上升。</w:t>
      </w:r>
    </w:p>
    <w:p>
      <w:pPr>
        <w:pStyle w:val="Heading2"/>
      </w:pPr>
      <w:r>
        <w:t>10.2 测算模型</w:t>
      </w:r>
    </w:p>
    <w:p>
      <w:r>
        <w:rPr>
          <w:rFonts w:ascii="Calibri" w:hAnsi="Calibri" w:eastAsia="PingFang SC"/>
        </w:rPr>
        <w:t>目标：第 3 年末（M36）有效付费订阅 100 万（折算为年付等效）。简化公式：期末有效订阅 ≈ N3 + r·N2 + r²·N1，其中 Nk 为第 k 年新增付费用户，r 为年续费率；假设 N1:N2:N3 = 1 : 2.5 : 5；所需安装 = Nk ÷ c，c 为 D35 下载→付费率。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1814"/>
        <w:gridCol w:w="1020"/>
        <w:gridCol w:w="2040"/>
        <w:gridCol w:w="2040"/>
        <w:gridCol w:w="147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情景（假设）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c 下载→付费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r 年续费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新增付费 Y1 / Y2 / Y3（千）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所需安装 Y1 / Y2 / Y3（百万）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3 年累计安装（百万）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保守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2.6%（≈北美中位）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35%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167 / 417 / 834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6.4 / 16.0 / 32.1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54.5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基准</w:t>
            </w:r>
          </w:p>
        </w:tc>
        <w:tc>
          <w:tcPr>
            <w:tcW w:type="dxa" w:w="181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5.0%（≈北美上四分位附近）</w:t>
            </w:r>
          </w:p>
        </w:tc>
        <w:tc>
          <w:tcPr>
            <w:tcW w:type="dxa" w:w="102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45%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158 / 395 / 790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3.2 / 7.9 / 15.8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26.9</w:t>
            </w:r>
          </w:p>
        </w:tc>
      </w:tr>
      <w:tr>
        <w:tc>
          <w:tcPr>
            <w:tcW w:type="dxa" w:w="124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进取</w:t>
            </w:r>
          </w:p>
        </w:tc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8.0%（介于上四分位与 P90 之间）</w:t>
            </w:r>
          </w:p>
        </w:tc>
        <w:tc>
          <w:tcPr>
            <w:tcW w:type="dxa" w:w="102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55%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150 / 374 / 749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1.9 / 4.7 / 9.4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15.9</w:t>
            </w:r>
          </w:p>
        </w:tc>
      </w:tr>
    </w:tbl>
    <w:p/>
    <w:p>
      <w:r>
        <w:rPr>
          <w:rFonts w:ascii="Calibri" w:hAnsi="Calibri" w:eastAsia="PingFang SC"/>
        </w:rPr>
        <w:t>收入示意（假设）：100 万 × $39.99 ≈ 4,000 万美元/年总订阅流水，扣除应用商店抽成（15%–30%，视计划与订阅年限而定，以 Apple/Google 现行条款为准）。联盟收入示意：若每位付费用户每年经 App 购买 $300 的设备（假设），按 3%–4% 佣金计，每人约 $9–$12/年，接近订阅收入的 1/4–1/3，因此联盟是重要的第二曲线，但不能以牺牲中立性为代价。</w:t>
      </w:r>
    </w:p>
    <w:p>
      <w:pPr>
        <w:pStyle w:val="Heading2"/>
      </w:pPr>
      <w:r>
        <w:t>10.3 测算结论与增长杠杆</w:t>
      </w:r>
    </w:p>
    <w:p>
      <w:pPr>
        <w:pStyle w:val="ListBullet"/>
      </w:pPr>
      <w:r>
        <w:rPr>
          <w:rFonts w:ascii="Calibri" w:hAnsi="Calibri" w:eastAsia="PingFang SC"/>
        </w:rPr>
        <w:t>每年 1,000 万量级的安装，靠付费买量不可持续，至少一半应来自自然流量和渠道。</w:t>
      </w:r>
    </w:p>
    <w:p>
      <w:pPr>
        <w:pStyle w:val="ListBullet"/>
      </w:pPr>
      <w:r>
        <w:rPr>
          <w:rFonts w:ascii="Calibri" w:hAnsi="Calibri" w:eastAsia="PingFang SC"/>
        </w:rPr>
        <w:t>Web 程序化 SEO：为“型号 × 生态”组合生成判定页（例如“Does [device] work with Apple Home?”），带上证据和日期；Web 端完成免费判定，再引导到 App 建档。RevenueCat 数据显示 Tier 5 头部 App 中 41% 有 Web 端收入。</w:t>
      </w:r>
    </w:p>
    <w:p>
      <w:pPr>
        <w:pStyle w:val="ListBullet"/>
      </w:pPr>
      <w:r>
        <w:rPr>
          <w:rFonts w:ascii="Calibri" w:hAnsi="Calibri" w:eastAsia="PingFang SC"/>
        </w:rPr>
        <w:t>B2B2C：零售导购（门店扫码判定）、ISP 和路由器厂商（Thread 边界路由器场景）、地产和物业（新房交付，正好契合 Matter 1.6 Joint Fabric 提到的“新建住宅交接”场景）、集成商（Pro 席位）。</w:t>
      </w:r>
    </w:p>
    <w:p>
      <w:pPr>
        <w:pStyle w:val="ListBullet"/>
      </w:pPr>
      <w:r>
        <w:rPr>
          <w:rFonts w:ascii="Calibri" w:hAnsi="Calibri" w:eastAsia="PingFang SC"/>
        </w:rPr>
        <w:t>内容飞轮：月度“北美 Matter 兼容性报告”（基于自有数据与 DCL），面向媒体和创作者引用。</w:t>
      </w:r>
    </w:p>
    <w:p>
      <w:pPr>
        <w:pStyle w:val="ListBullet"/>
      </w:pPr>
      <w:r>
        <w:rPr>
          <w:rFonts w:ascii="Calibri" w:hAnsi="Calibri" w:eastAsia="PingFang SC"/>
        </w:rPr>
        <w:t>留存：与我家相关的预警（M9）+ 新品判定 + 季节性场景（节日灯光、取暖季温控）。</w:t>
      </w:r>
    </w:p>
    <w:p>
      <w:pPr>
        <w:pStyle w:val="Heading2"/>
      </w:pPr>
      <w:r>
        <w:t>10.4 里程碑与 KPI（目标值为假设）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927"/>
        <w:gridCol w:w="3401"/>
        <w:gridCol w:w="2834"/>
      </w:tblGrid>
      <w:tr>
        <w:trPr>
          <w:tblHeader w:val="true"/>
        </w:trPr>
        <w:tc>
          <w:tcPr>
            <w:tcW w:type="dxa" w:w="1474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时间（规划）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关键 KPI（目标假设）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M0 立项与验证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2026-11 至 2026-12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 场以上用户访谈；零售站筛选器调研；数据源授权与条款确认；判定准确率基线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访谈中 ≥60% 的人认同“怕买错”是主要痛点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M1 MVP 内测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2027-01 至 2027-03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iOS MVP + Web 判定页；6 大品类，覆盖 ≥1,500 个型号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判定与实验室抽检一致率 ≥95%；首判完成率 ≥70%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M2 公测上线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2027-03 至 2027-06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App Store 上线；联盟上线；Plus 付费墙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D35 下载→付费 ≥2.8%；Day 0 首判 ≥60%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M3 V1.x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2027-06 至 2027-12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Thread 规划、预警、众包回报；Android；兼容实验室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付费用户 1 万+；年续费意向 ≥40%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M4 规模化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2028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Pro / B2B、判定 API、程序化 SEO 规模化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付费用户 10 万+；自然流量占比 ≥50%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北极星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持续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“被采纳的判定数”（判定后加入清单或完成购买 / 配置）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判定数据新鲜度：热门 SKU ≤30 天复核</w:t>
            </w:r>
          </w:p>
        </w:tc>
      </w:tr>
    </w:tbl>
    <w:p/>
    <w:p>
      <w:pPr>
        <w:pStyle w:val="Heading1"/>
      </w:pPr>
      <w:r>
        <w:t>11 技术架构概要</w:t>
      </w:r>
    </w:p>
    <w:p>
      <w:pPr>
        <w:pStyle w:val="Heading2"/>
      </w:pPr>
      <w:r>
        <w:t>11.1 客户端</w:t>
      </w:r>
    </w:p>
    <w:p>
      <w:pPr>
        <w:pStyle w:val="ListBullet"/>
      </w:pPr>
      <w:r>
        <w:rPr>
          <w:rFonts w:ascii="Calibri" w:hAnsi="Calibri" w:eastAsia="PingFang SC"/>
        </w:rPr>
        <w:t>iOS（首发）：Swift / SwiftUI。HomeKit 框架在用户授权后读取 Apple Home 配件清单（需要 HomeKit entitlement；数据仅用于判定，见 9.3 节）；MatterSupport 框架可以把 Matter 配件配对到 App 自己的生态，MVP 不需要，因为我们不做控制器；局域网 DNS-SD 发现 TBR，需要声明本地网络权限和 Bonjour 服务；VisionKit 用于扫二维码和条码；RoomPlan（V2）用于户型。</w:t>
      </w:r>
    </w:p>
    <w:p>
      <w:pPr>
        <w:pStyle w:val="ListBullet"/>
      </w:pPr>
      <w:r>
        <w:rPr>
          <w:rFonts w:ascii="Calibri" w:hAnsi="Calibri" w:eastAsia="PingFang SC"/>
        </w:rPr>
        <w:t>Android（V1.x）：Kotlin / Jetpack Compose。Google Home APIs（GA 1.11，2026-09-23；Matter 1.4.1.0）可以在用户授权后读取 Google 家庭设备结构；Commissioning API 用于需要时的配网（V2 评估）。</w:t>
      </w:r>
    </w:p>
    <w:p>
      <w:pPr>
        <w:pStyle w:val="ListBullet"/>
      </w:pPr>
      <w:r>
        <w:rPr>
          <w:rFonts w:ascii="Calibri" w:hAnsi="Calibri" w:eastAsia="PingFang SC"/>
        </w:rPr>
        <w:t>Web：Next.js（SSR / ISR）做程序化判定页，兼顾 SEO；Pro 工作台。</w:t>
      </w:r>
    </w:p>
    <w:p>
      <w:pPr>
        <w:pStyle w:val="ListBullet"/>
      </w:pPr>
      <w:r>
        <w:rPr>
          <w:rFonts w:ascii="Calibri" w:hAnsi="Calibri" w:eastAsia="PingFang SC"/>
        </w:rPr>
        <w:t>可行性结论：我们不做 Matter 控制器，所以不需要自己集成和认证 connectedhomeip SDK，MVP 技术风险低。Thread 诊断能拿到的数据深度受平台限制（据目前了解，iOS 没有公开 API 可以直接读取完整的 Thread 拓扑，同类 App 是借助设备通过 Matter/Thread 诊断数据暴露的信息来做的），要在原型阶段验证。</w:t>
      </w:r>
    </w:p>
    <w:p>
      <w:pPr>
        <w:pStyle w:val="Heading2"/>
      </w:pPr>
      <w:r>
        <w:t>11.2 服务端与数据管线</w:t>
      </w:r>
    </w:p>
    <w:p>
      <w:pPr>
        <w:pStyle w:val="ListBullet"/>
      </w:pPr>
      <w:r>
        <w:rPr>
          <w:rFonts w:ascii="Calibri" w:hAnsi="Calibri" w:eastAsia="PingFang SC"/>
        </w:rPr>
        <w:t>采集层：CSA DCL 同步器；平台文档巡检器（结构化差异比对 + 人工审核）；厂商文档和说明书抽取（LLM 辅助 + 人工复核）；MatterCatalog 开放数据导入（保留署名）；联盟价格接口。</w:t>
      </w:r>
    </w:p>
    <w:p>
      <w:pPr>
        <w:pStyle w:val="ListBullet"/>
      </w:pPr>
      <w:r>
        <w:rPr>
          <w:rFonts w:ascii="Calibri" w:hAnsi="Calibri" w:eastAsia="PingFang SC"/>
        </w:rPr>
        <w:t>知识层：PostgreSQL（产品、平台、证据，版本化）+ 图结构查询（关系表或图数据库按规模选型）；每条事实带来源、等级和有效期。</w:t>
      </w:r>
    </w:p>
    <w:p>
      <w:pPr>
        <w:pStyle w:val="ListBullet"/>
      </w:pPr>
      <w:r>
        <w:rPr>
          <w:rFonts w:ascii="Calibri" w:hAnsi="Calibri" w:eastAsia="PingFang SC"/>
        </w:rPr>
        <w:t>判定层：规则引擎（声明式规则，可单测、可回放），输入家庭档案 + 产品，输出判定、原因码和证据链；原因码映射到多语言的“一句话原因”。</w:t>
      </w:r>
    </w:p>
    <w:p>
      <w:pPr>
        <w:pStyle w:val="ListBullet"/>
      </w:pPr>
      <w:r>
        <w:rPr>
          <w:rFonts w:ascii="Calibri" w:hAnsi="Calibri" w:eastAsia="PingFang SC"/>
        </w:rPr>
        <w:t>服务层：判定 API（App、Web 和未来 B2B 共用）；订阅用 StoreKit 2 / Google Play Billing + 服务端校验（可选用 RevenueCat 等第三方）；推送（M9）。</w:t>
      </w:r>
    </w:p>
    <w:p>
      <w:pPr>
        <w:pStyle w:val="ListBullet"/>
      </w:pPr>
      <w:r>
        <w:rPr>
          <w:rFonts w:ascii="Calibri" w:hAnsi="Calibri" w:eastAsia="PingFang SC"/>
        </w:rPr>
        <w:t>隐私架构：家庭档案默认只在本机，服务端只接收匿名化的判定请求（产品 ID + 能力摘要）；HomeKit 来源的数据带标签，禁止流入分析和广告管线；联盟点击归因只用订单级参数。</w:t>
      </w:r>
    </w:p>
    <w:p>
      <w:pPr>
        <w:pStyle w:val="ListBullet"/>
      </w:pPr>
      <w:r>
        <w:rPr>
          <w:rFonts w:ascii="Calibri" w:hAnsi="Calibri" w:eastAsia="PingFang SC"/>
        </w:rPr>
        <w:t>质量：判定回归测试集（实验室样本）；每次平台文档变更触发全量重判和差异报告。</w:t>
      </w:r>
    </w:p>
    <w:p>
      <w:pPr>
        <w:pStyle w:val="Heading2"/>
      </w:pPr>
      <w:r>
        <w:t>11.3 团队建议（假设）</w:t>
      </w:r>
    </w:p>
    <w:p>
      <w:r>
        <w:rPr>
          <w:rFonts w:ascii="Calibri" w:hAnsi="Calibri" w:eastAsia="PingFang SC"/>
        </w:rPr>
        <w:t>MVP 阶段约 8–10 人：产品 1、iOS 2、后端与数据 2、Web 1、设计 1、数据运营 / 兼容研究 2（含实验室）、增长 1；法务与合规外包。</w:t>
      </w:r>
    </w:p>
    <w:p>
      <w:pPr>
        <w:pStyle w:val="Heading1"/>
      </w:pPr>
      <w:r>
        <w:t>12 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4535"/>
        <w:gridCol w:w="3174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时间（规划）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交付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依赖与说明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2026-11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立项、用户访谈、数据源条款确认（联盟计划、MatterCatalog CC BY 4.0、HomeKit entitlement）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Apple Home Collection 在 12 月上市，要同步收录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2026-12 至 2027-01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知识图谱 v0（6 大品类）；规则引擎；判定卡设计</w:t>
            </w:r>
          </w:p>
        </w:tc>
        <w:tc>
          <w:tcPr>
            <w:tcW w:type="dxa" w:w="317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Matter 1.6 / Thread 1.4 平台落地进度随时跟踪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2027-02 至 2027-03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iOS MVP 内测；Web 判定页；联盟接入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2027-03 至 2027-04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App Store 上线（US / CA-en）</w:t>
            </w:r>
          </w:p>
        </w:tc>
        <w:tc>
          <w:tcPr>
            <w:tcW w:type="dxa" w:w="317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上线前完成 CCPA 和 FTC 披露审查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2027-Q3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Thread 规划、预警中心、众包回报、实验室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2027-Q4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Android；fr-CA</w:t>
            </w:r>
          </w:p>
        </w:tc>
        <w:tc>
          <w:tcPr>
            <w:tcW w:type="dxa" w:w="317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2028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Pro / B2B、判定 API、户型、视平台进展支持 Joint Fabric 指引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13 风险与对策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680"/>
        <w:gridCol w:w="3061"/>
        <w:gridCol w:w="3968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对策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平台下场做“放心选”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高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Apple Home Collection（2026-10-13）已经出现；平台未来可能在系统内做兼容性检查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做跨生态和中立定位；收录平台官方路径；向 B2B 和判定 API 延伸；靠数据新鲜度和证据透明形成差异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判定错误导致用户损失或投诉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高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标准一年两次版本迭代，平台支持矩阵变化很快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证据分级 + 有效期；证据不足时显示灰灯；免责声明；一键回报；实验室回归测试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直接竞品（MatterCatalog、HomeDevices、Controller）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中高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数据和功能都可能被模仿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做个性化家庭档案、Thread 规划、买后闭环；自有实测数据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联盟带来的偏见观感或违规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FTC 披露、各联盟计划条款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就近标注“Paid link”；算法隔离；公开声明；合规审查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App Store 审核（HomeKit 数据、IAP）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5.1.2(vi) 等条款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HomeKit 数据隔离；数字权益一律走 IAP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安装安全与法律责任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市电和燃气类设备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L3 只到安全边界；不提供接线步骤；提示持证专业人员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低频使用导致流失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决策工具天然低频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预警、新品判定、季节性场景；Pro 和 B2B 的刚性需求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买量成本上升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订阅 App 供给增长 7 倍（RevenueCat）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把 Web SEO 和渠道作为主力获客方式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数据源许可变化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开放数据许可、联盟接口条款可能调整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多源冗余；以自有实测和 DCL 为底座</w:t>
            </w:r>
          </w:p>
        </w:tc>
      </w:tr>
    </w:tbl>
    <w:p/>
    <w:p>
      <w:pPr>
        <w:pStyle w:val="Heading1"/>
      </w:pPr>
      <w:r>
        <w:t>14 草案内容吸收与修正对照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4"/>
        <w:gridCol w:w="1927"/>
        <w:gridCol w:w="4875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草案内容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4876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“标准已立、体验未至”的窗口期判断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保留，修正论据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论据改为设备类型子集支持、TBR 分裂、额外中枢依赖；生态版本数据按 C07–C09 更正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模块一 我的生态档案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保留并扩展（M1）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不让用户填版本号；加入 TBR 和户型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模块二 兼容性判定引擎（分级判定）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保留，改数据模型（M2）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改用“设备类型 × 平台矩阵”；加证据等级和灰灯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模块三 场景化一键推荐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保留（M4）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模块四 跨渠道比价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保留，加合规（M5）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FTC “Paid link”；判定独立于佣金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模块五 购买后避坑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保留并扩展（M7、M9）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配对码保险箱、Multi-Admin 向导、停服预警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交互五条建议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全部保留（第 7 章）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“购买决策层空缺”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修正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已有进入者，空白收窄为“个性化跨生态 + Thread 规划 + 买后闭环”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SmartApfel 证明了付费意愿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删除该论据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免费 + 打赏，且长期未更新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Bee Pro 作为价格锚点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删除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不是同类产品；改用 Controller、Wirecutter、RTINGS、HA Cloud、Google Home Premium 对标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“$2/用户/月”服务定价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删除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无法核实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定价 $4.99/$39.99、$9.99/$79.99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保留为假设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需要定价测试；与 Controller 同档，需另找差异化价值</w:t>
            </w:r>
          </w:p>
        </w:tc>
      </w:tr>
      <w:tr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新增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Thread 规划（M3）、安装安全边界（M6）、自动化模板（M8）、众包（M10）、Pro（M11）、隐私合规与测算模型</w:t>
            </w:r>
          </w:p>
        </w:tc>
      </w:tr>
    </w:tbl>
    <w:p/>
    <w:p>
      <w:pPr>
        <w:pStyle w:val="Heading1"/>
      </w:pPr>
      <w:r>
        <w:t>15 参考来源</w:t>
      </w:r>
    </w:p>
    <w:p>
      <w:pPr>
        <w:spacing w:after="40"/>
      </w:pPr>
      <w:r>
        <w:rPr>
          <w:rFonts w:ascii="Calibri" w:hAnsi="Calibri" w:eastAsia="PingFang SC"/>
          <w:sz w:val="18"/>
        </w:rPr>
        <w:t>[1] Parks Associates – Smart Home Growth Continues as Matter and AI Drive Ease of Use（2026-04-23）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https://www.parksassociates.com/blogs/pr-smart-home/smart-home-growth-continues-as-matter-and-ai-drive-ease-of-use</w:t>
      </w:r>
    </w:p>
    <w:p>
      <w:pPr>
        <w:spacing w:after="40"/>
      </w:pPr>
      <w:r>
        <w:rPr>
          <w:rFonts w:ascii="Calibri" w:hAnsi="Calibri" w:eastAsia="PingFang SC"/>
          <w:sz w:val="18"/>
        </w:rPr>
        <w:t>[2] Parks Associates – Smart device adoption grows but setup stumps 52% of users（2025-08-15）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https://www.parksassociates.com/blogs/in-the-news/smart-device-adoption-grows-but-setup-stumps-52-of-users</w:t>
      </w:r>
    </w:p>
    <w:p>
      <w:pPr>
        <w:spacing w:after="40"/>
      </w:pPr>
      <w:r>
        <w:rPr>
          <w:rFonts w:ascii="Calibri" w:hAnsi="Calibri" w:eastAsia="PingFang SC"/>
          <w:sz w:val="18"/>
        </w:rPr>
        <w:t>[3] Research Intelo – Matter Hub Market Report 2033（公开摘要）（未标注；2026-10-19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https://researchintelo.com/report/matter-hub-market</w:t>
      </w:r>
    </w:p>
    <w:p>
      <w:pPr>
        <w:spacing w:after="40"/>
      </w:pPr>
      <w:r>
        <w:rPr>
          <w:rFonts w:ascii="Calibri" w:hAnsi="Calibri" w:eastAsia="PingFang SC"/>
          <w:sz w:val="18"/>
        </w:rPr>
        <w:t>[4] TrendX Insights – Matter Protocol Market（公开摘要）（未标注；2026-10-19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https://trendxinsights.com/syndicated-market-research-reports/matter-protocol-market/</w:t>
      </w:r>
    </w:p>
    <w:p>
      <w:pPr>
        <w:spacing w:after="40"/>
      </w:pPr>
      <w:r>
        <w:rPr>
          <w:rFonts w:ascii="Calibri" w:hAnsi="Calibri" w:eastAsia="PingFang SC"/>
          <w:sz w:val="18"/>
        </w:rPr>
        <w:t>[5] Mordor Intelligence – Smart Home Hub Market（公开摘要）（未标注；2026-10-19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https://www.mordorintelligence.com/industry-reports/smart-home-hub-market</w:t>
      </w:r>
    </w:p>
    <w:p>
      <w:pPr>
        <w:spacing w:after="40"/>
      </w:pPr>
      <w:r>
        <w:rPr>
          <w:rFonts w:ascii="Calibri" w:hAnsi="Calibri" w:eastAsia="PingFang SC"/>
          <w:sz w:val="18"/>
        </w:rPr>
        <w:t>[6] Emergen Research – Smart Wi-Fi Power Strip Market（公开摘要）（未标注；2026-10-19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https://www.emergenresearch.com/industry-report/smart-wifi-power-strip-market</w:t>
      </w:r>
    </w:p>
    <w:p>
      <w:pPr>
        <w:spacing w:after="40"/>
      </w:pPr>
      <w:r>
        <w:rPr>
          <w:rFonts w:ascii="Calibri" w:hAnsi="Calibri" w:eastAsia="PingFang SC"/>
          <w:sz w:val="18"/>
        </w:rPr>
        <w:t>[7] Fortune Business Insights – Smart Home Market（公开摘要）（未标注；2026-10-19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https://www.fortunebusinessinsights.com/industry-reports/smart-home-market-101900</w:t>
      </w:r>
    </w:p>
    <w:p>
      <w:pPr>
        <w:spacing w:after="40"/>
      </w:pPr>
      <w:r>
        <w:rPr>
          <w:rFonts w:ascii="Calibri" w:hAnsi="Calibri" w:eastAsia="PingFang SC"/>
          <w:sz w:val="18"/>
        </w:rPr>
        <w:t>[8] Mordor Intelligence – North America Smart Homes Market（公开摘要）（未标注；2026-10-19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https://www.mordorintelligence.com/industry-reports/north-america-smart-homes-market-industry</w:t>
      </w:r>
    </w:p>
    <w:p>
      <w:pPr>
        <w:spacing w:after="40"/>
      </w:pPr>
      <w:r>
        <w:rPr>
          <w:rFonts w:ascii="Calibri" w:hAnsi="Calibri" w:eastAsia="PingFang SC"/>
          <w:sz w:val="18"/>
        </w:rPr>
        <w:t>[9] Grand View Research Horizon – U.S. Smart Home Market Outlook（未标注；2026-10-19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https://www.grandviewresearch.com/horizon/outlook/smart-home-market/united-states</w:t>
      </w:r>
    </w:p>
    <w:p>
      <w:pPr>
        <w:spacing w:after="40"/>
      </w:pPr>
      <w:r>
        <w:rPr>
          <w:rFonts w:ascii="Calibri" w:hAnsi="Calibri" w:eastAsia="PingFang SC"/>
          <w:sz w:val="18"/>
        </w:rPr>
        <w:t>[10] Statista – Smart Home – North America（数值付费隐藏）（页面标注 Most recent update: Jul 2026）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https://www.statista.com/outlook/cmo/smart-home/north-america</w:t>
      </w:r>
    </w:p>
    <w:p>
      <w:pPr>
        <w:spacing w:after="40"/>
      </w:pPr>
      <w:r>
        <w:rPr>
          <w:rFonts w:ascii="Calibri" w:hAnsi="Calibri" w:eastAsia="PingFang SC"/>
          <w:sz w:val="18"/>
        </w:rPr>
        <w:t>[11] MatterCatalog – Matter certification statistics（基于 CSA DCL，数据截至 2026-10-16）（2026-10-16）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https://mattercatalog.com/matter-statistics</w:t>
      </w:r>
    </w:p>
    <w:p>
      <w:pPr>
        <w:spacing w:after="40"/>
      </w:pPr>
      <w:r>
        <w:rPr>
          <w:rFonts w:ascii="Calibri" w:hAnsi="Calibri" w:eastAsia="PingFang SC"/>
          <w:sz w:val="18"/>
        </w:rPr>
        <w:t>[12] CSA – Consumer Electronics Show (CES) 2026 活动页（2026-10-19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https://csa-iot.org/event/consumer-electronics-show-ces-2026/</w:t>
      </w:r>
    </w:p>
    <w:p>
      <w:pPr>
        <w:spacing w:after="40"/>
      </w:pPr>
      <w:r>
        <w:rPr>
          <w:rFonts w:ascii="Calibri" w:hAnsi="Calibri" w:eastAsia="PingFang SC"/>
          <w:sz w:val="18"/>
        </w:rPr>
        <w:t>[13] IKEA Canada Newsroom – IKEA launches new smart home range with 21 Matter-compatible products（2025-11-20）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https://www.ikea.com/ca/en/newsroom/range-news/sandloepare-collection-pubaa985e40/</w:t>
      </w:r>
    </w:p>
    <w:p>
      <w:pPr>
        <w:spacing w:after="40"/>
      </w:pPr>
      <w:r>
        <w:rPr>
          <w:rFonts w:ascii="Calibri" w:hAnsi="Calibri" w:eastAsia="PingFang SC"/>
          <w:sz w:val="18"/>
        </w:rPr>
        <w:t>[14] Cision/Newswire.ca 同题新闻稿（2025-11-20）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https://www.newswire.ca/news-releases/ikea-launches-new-smart-home-range-with-21-matter-compatible-products-879494276.html</w:t>
      </w:r>
    </w:p>
    <w:p>
      <w:pPr>
        <w:spacing w:after="40"/>
      </w:pPr>
      <w:r>
        <w:rPr>
          <w:rFonts w:ascii="Calibri" w:hAnsi="Calibri" w:eastAsia="PingFang SC"/>
          <w:sz w:val="18"/>
        </w:rPr>
        <w:t>[15] IKEA CA – Smart lighting 品类页（价格）（2026-10-19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https://www.ikea.com/ca/en/cat/smart-lighting-36812/</w:t>
      </w:r>
    </w:p>
    <w:p>
      <w:pPr>
        <w:spacing w:after="40"/>
      </w:pPr>
      <w:r>
        <w:rPr>
          <w:rFonts w:ascii="Calibri" w:hAnsi="Calibri" w:eastAsia="PingFang SC"/>
          <w:sz w:val="18"/>
        </w:rPr>
        <w:t>[16] Apple Support – Pair and manage your Matter accessories（2026-10-19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https://support.apple.com/en-us/102135</w:t>
      </w:r>
    </w:p>
    <w:p>
      <w:pPr>
        <w:spacing w:after="40"/>
      </w:pPr>
      <w:r>
        <w:rPr>
          <w:rFonts w:ascii="Calibri" w:hAnsi="Calibri" w:eastAsia="PingFang SC"/>
          <w:sz w:val="18"/>
        </w:rPr>
        <w:t>[17] Amazon Developer – Connect Your Device to Alexa with Matter（2026-10-19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https://developer.amazon.com/en-US/docs/alexa/smarthome/matter-support.html</w:t>
      </w:r>
    </w:p>
    <w:p>
      <w:pPr>
        <w:spacing w:after="40"/>
      </w:pPr>
      <w:r>
        <w:rPr>
          <w:rFonts w:ascii="Calibri" w:hAnsi="Calibri" w:eastAsia="PingFang SC"/>
          <w:sz w:val="18"/>
        </w:rPr>
        <w:t>[18] Amazon Developer – What's New in Alexa-Enabled Smart Home（条目 2026-03 / 2025-08 / 2024-08）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https://developer.amazon.com/en-US/docs/alexa/smarthome/whats-new.html</w:t>
      </w:r>
    </w:p>
    <w:p>
      <w:pPr>
        <w:spacing w:after="40"/>
      </w:pPr>
      <w:r>
        <w:rPr>
          <w:rFonts w:ascii="Calibri" w:hAnsi="Calibri" w:eastAsia="PingFang SC"/>
          <w:sz w:val="18"/>
        </w:rPr>
        <w:t>[19] Google Home Developers – Home APIs iOS SDK release notes（2026-09-23）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https://developers.home.google.com/apis/ios/release-notes</w:t>
      </w:r>
    </w:p>
    <w:p>
      <w:pPr>
        <w:spacing w:after="40"/>
      </w:pPr>
      <w:r>
        <w:rPr>
          <w:rFonts w:ascii="Calibri" w:hAnsi="Calibri" w:eastAsia="PingFang SC"/>
          <w:sz w:val="18"/>
        </w:rPr>
        <w:t>[20] Google Home Developers – Home APIs Android SDK release notes（2026-09-23）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https://developers.home.google.com/apis/android/release-notes</w:t>
      </w:r>
    </w:p>
    <w:p>
      <w:pPr>
        <w:spacing w:after="40"/>
      </w:pPr>
      <w:r>
        <w:rPr>
          <w:rFonts w:ascii="Calibri" w:hAnsi="Calibri" w:eastAsia="PingFang SC"/>
          <w:sz w:val="18"/>
        </w:rPr>
        <w:t>[21] Apple Developer – Matter support in iOS（2026-10-19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https://developer.apple.com/apple-home/matter/</w:t>
      </w:r>
    </w:p>
    <w:p>
      <w:pPr>
        <w:spacing w:after="40"/>
      </w:pPr>
      <w:r>
        <w:rPr>
          <w:rFonts w:ascii="Calibri" w:hAnsi="Calibri" w:eastAsia="PingFang SC"/>
          <w:sz w:val="18"/>
        </w:rPr>
        <w:t>[22] AppleInsider – What the new Matter update delivers to Apple Home users（2026-04-06）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https://appleinsider.com/articles/26/04/06/what-the-new-matter-update-delivers-to-apple-home-users-on-smart-home-insider</w:t>
      </w:r>
    </w:p>
    <w:p>
      <w:pPr>
        <w:spacing w:after="40"/>
      </w:pPr>
      <w:r>
        <w:rPr>
          <w:rFonts w:ascii="Calibri" w:hAnsi="Calibri" w:eastAsia="PingFang SC"/>
          <w:sz w:val="18"/>
        </w:rPr>
        <w:t>[23] Home Assistant – The Matter upgrade you've been waiting for（2026-06-23）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https://www.home-assistant.io/blog/2026/06/23/the-matter-upgrade-youve-been-waiting-for</w:t>
      </w:r>
    </w:p>
    <w:p>
      <w:pPr>
        <w:spacing w:after="40"/>
      </w:pPr>
      <w:r>
        <w:rPr>
          <w:rFonts w:ascii="Calibri" w:hAnsi="Calibri" w:eastAsia="PingFang SC"/>
          <w:sz w:val="18"/>
        </w:rPr>
        <w:t>[24] The Verge – It could be 2026 before all your Thread border routers work together（2025-06-12）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https://www.theverge.com/news/686512/apple-thread-1-4-tvos-26-matter-google-amazon</w:t>
      </w:r>
    </w:p>
    <w:p>
      <w:pPr>
        <w:spacing w:after="40"/>
      </w:pPr>
      <w:r>
        <w:rPr>
          <w:rFonts w:ascii="Calibri" w:hAnsi="Calibri" w:eastAsia="PingFang SC"/>
          <w:sz w:val="18"/>
        </w:rPr>
        <w:t>[25] The Verge – Apple, Google add support for Thread 1.4（2026-06-10）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https://www.theverge.com/tech/947888/apple-google-add-support-for-thread-1-4</w:t>
      </w:r>
    </w:p>
    <w:p>
      <w:pPr>
        <w:spacing w:after="40"/>
      </w:pPr>
      <w:r>
        <w:rPr>
          <w:rFonts w:ascii="Calibri" w:hAnsi="Calibri" w:eastAsia="PingFang SC"/>
          <w:sz w:val="18"/>
        </w:rPr>
        <w:t>[26] CSA – Matter 1.6 Enables More Intuitive Setup, Multi-Ecosystem Experiences…（2026-06-17）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https://csa-iot.org/newsroom/matter-1-6-enables-more-intuitive-setup-multi-ecosystem-experiences-and-context-driven-control/</w:t>
      </w:r>
    </w:p>
    <w:p>
      <w:pPr>
        <w:spacing w:after="40"/>
      </w:pPr>
      <w:r>
        <w:rPr>
          <w:rFonts w:ascii="Calibri" w:hAnsi="Calibri" w:eastAsia="PingFang SC"/>
          <w:sz w:val="18"/>
        </w:rPr>
        <w:t>[27] homekit.reviews – Matter 1.6 Joint Fabric: Nothing Confirmed Two Months After Launch（第三方博客）（2026-08-06）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https://homekit.reviews/blog/matter-1-6-joint-fabric-adoption-tracker/</w:t>
      </w:r>
    </w:p>
    <w:p>
      <w:pPr>
        <w:spacing w:after="40"/>
      </w:pPr>
      <w:r>
        <w:rPr>
          <w:rFonts w:ascii="Calibri" w:hAnsi="Calibri" w:eastAsia="PingFang SC"/>
          <w:sz w:val="18"/>
        </w:rPr>
        <w:t>[28] Aqara – Aqara's First Wi-Fi Lock Now Available at Lowe's（2025-11-24）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https://www.aqara.com/us/news-us/aqaras-first-wi-fi-lock-now-available-at-lowes/</w:t>
      </w:r>
    </w:p>
    <w:p>
      <w:pPr>
        <w:spacing w:after="40"/>
      </w:pPr>
      <w:r>
        <w:rPr>
          <w:rFonts w:ascii="Calibri" w:hAnsi="Calibri" w:eastAsia="PingFang SC"/>
          <w:sz w:val="18"/>
        </w:rPr>
        <w:t>[29] MatterCatalog – Open Data（2026-10-19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https://mattercatalog.com/open-data</w:t>
      </w:r>
    </w:p>
    <w:p>
      <w:pPr>
        <w:spacing w:after="40"/>
      </w:pPr>
      <w:r>
        <w:rPr>
          <w:rFonts w:ascii="Calibri" w:hAnsi="Calibri" w:eastAsia="PingFang SC"/>
          <w:sz w:val="18"/>
        </w:rPr>
        <w:t>[30] Apple Newsroom – Introducing Apple Home Collection（2026-10-13）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https://www.apple.com/newsroom/2026/10/introducing-apple-home-collection-a-new-lineup-of-smart-home-accessories/</w:t>
      </w:r>
    </w:p>
    <w:p>
      <w:pPr>
        <w:spacing w:after="40"/>
      </w:pPr>
      <w:r>
        <w:rPr>
          <w:rFonts w:ascii="Calibri" w:hAnsi="Calibri" w:eastAsia="PingFang SC"/>
          <w:sz w:val="18"/>
        </w:rPr>
        <w:t>[31] App Store – HomeDevices for HomeKit（v5.2.1，2026-02-10）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https://apps.apple.com/us/app/homedevices-for-homekit/id1582369733</w:t>
      </w:r>
    </w:p>
    <w:p>
      <w:pPr>
        <w:spacing w:after="40"/>
      </w:pPr>
      <w:r>
        <w:rPr>
          <w:rFonts w:ascii="Calibri" w:hAnsi="Calibri" w:eastAsia="PingFang SC"/>
          <w:sz w:val="18"/>
        </w:rPr>
        <w:t>[32] App Store – SmartApfel（v5.1.5，2023-12-06）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https://apps.apple.com/us/app/smartapfel/id1056322079</w:t>
      </w:r>
    </w:p>
    <w:p>
      <w:pPr>
        <w:spacing w:after="40"/>
      </w:pPr>
      <w:r>
        <w:rPr>
          <w:rFonts w:ascii="Calibri" w:hAnsi="Calibri" w:eastAsia="PingFang SC"/>
          <w:sz w:val="18"/>
        </w:rPr>
        <w:t>[33] App Store – Herald（2026-10-19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https://apps.apple.com/us/app/herald-bonjour-network-browser/id6759459419</w:t>
      </w:r>
    </w:p>
    <w:p>
      <w:pPr>
        <w:spacing w:after="40"/>
      </w:pPr>
      <w:r>
        <w:rPr>
          <w:rFonts w:ascii="Calibri" w:hAnsi="Calibri" w:eastAsia="PingFang SC"/>
          <w:sz w:val="18"/>
        </w:rPr>
        <w:t>[34] App Store – iMatter.（2026-10-19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https://apps.apple.com/us/app/imatter/id6444225707</w:t>
      </w:r>
    </w:p>
    <w:p>
      <w:pPr>
        <w:spacing w:after="40"/>
      </w:pPr>
      <w:r>
        <w:rPr>
          <w:rFonts w:ascii="Calibri" w:hAnsi="Calibri" w:eastAsia="PingFang SC"/>
          <w:sz w:val="18"/>
        </w:rPr>
        <w:t>[35] App Store – HomeMapper（2026-10-19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https://apps.apple.com/us/app/homemapper/id6759219832</w:t>
      </w:r>
    </w:p>
    <w:p>
      <w:pPr>
        <w:spacing w:after="40"/>
      </w:pPr>
      <w:r>
        <w:rPr>
          <w:rFonts w:ascii="Calibri" w:hAnsi="Calibri" w:eastAsia="PingFang SC"/>
          <w:sz w:val="18"/>
        </w:rPr>
        <w:t>[36] App Store – Thread Doctor - Matter（v1.20，2026-10-15）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https://apps.apple.com/us/app/thread-doctor-matter/id6768143718</w:t>
      </w:r>
    </w:p>
    <w:p>
      <w:pPr>
        <w:spacing w:after="40"/>
      </w:pPr>
      <w:r>
        <w:rPr>
          <w:rFonts w:ascii="Calibri" w:hAnsi="Calibri" w:eastAsia="PingFang SC"/>
          <w:sz w:val="18"/>
        </w:rPr>
        <w:t>[37] App Store – ThreadMapper（v2.5，2026-10-13）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https://apps.apple.com/us/app/threadmapper/id6794255629</w:t>
      </w:r>
    </w:p>
    <w:p>
      <w:pPr>
        <w:spacing w:after="40"/>
      </w:pPr>
      <w:r>
        <w:rPr>
          <w:rFonts w:ascii="Calibri" w:hAnsi="Calibri" w:eastAsia="PingFang SC"/>
          <w:sz w:val="18"/>
        </w:rPr>
        <w:t>[38] Apple Newsroom – Meet Apple HomeView（2026-10-13）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https://www.apple.com/newsroom/2026/10/meet-apple-homeview-a-new-way-to-enjoy-entertainment-and-manage-the-home/</w:t>
      </w:r>
    </w:p>
    <w:p>
      <w:pPr>
        <w:spacing w:after="40"/>
      </w:pPr>
      <w:r>
        <w:rPr>
          <w:rFonts w:ascii="Calibri" w:hAnsi="Calibri" w:eastAsia="PingFang SC"/>
          <w:sz w:val="18"/>
        </w:rPr>
        <w:t>[39] Bee – Bee Pro（2026-10-19 访问（页面含 2026-10-15 祖父条款））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https://bee.computer/bee-pro</w:t>
      </w:r>
    </w:p>
    <w:p>
      <w:pPr>
        <w:spacing w:after="40"/>
      </w:pPr>
      <w:r>
        <w:rPr>
          <w:rFonts w:ascii="Calibri" w:hAnsi="Calibri" w:eastAsia="PingFang SC"/>
          <w:sz w:val="18"/>
        </w:rPr>
        <w:t>[40] App Store – SmartLife: Smart Living（v7.12.1，2026-10-19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https://apps.apple.com/us/app/smartlife-smart-living/id1115101477</w:t>
      </w:r>
    </w:p>
    <w:p>
      <w:pPr>
        <w:spacing w:after="40"/>
      </w:pPr>
      <w:r>
        <w:rPr>
          <w:rFonts w:ascii="Calibri" w:hAnsi="Calibri" w:eastAsia="PingFang SC"/>
          <w:sz w:val="18"/>
        </w:rPr>
        <w:t>[41] RevenueCat – State of Subscription Apps 2026（2026 版（数据年 2025））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https://www.revenuecat.com/state-of-subscription-apps/</w:t>
      </w:r>
    </w:p>
    <w:p>
      <w:pPr>
        <w:spacing w:after="40"/>
      </w:pPr>
      <w:r>
        <w:rPr>
          <w:rFonts w:ascii="Calibri" w:hAnsi="Calibri" w:eastAsia="PingFang SC"/>
          <w:sz w:val="18"/>
        </w:rPr>
        <w:t>[42] App Store – Controller for HomeKit（v10.0.2，2026-10-12）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https://apps.apple.com/us/app/controller-for-homekit/id1198176727</w:t>
      </w:r>
    </w:p>
    <w:p>
      <w:pPr>
        <w:spacing w:after="40"/>
      </w:pPr>
      <w:r>
        <w:rPr>
          <w:rFonts w:ascii="Calibri" w:hAnsi="Calibri" w:eastAsia="PingFang SC"/>
          <w:sz w:val="18"/>
        </w:rPr>
        <w:t>[43] Wirecutter – Subscription FAQs（2026-10-19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https://www.nytimes.com/wirecutter/paid-subscription-faqs/</w:t>
      </w:r>
    </w:p>
    <w:p>
      <w:pPr>
        <w:spacing w:after="40"/>
      </w:pPr>
      <w:r>
        <w:rPr>
          <w:rFonts w:ascii="Calibri" w:hAnsi="Calibri" w:eastAsia="PingFang SC"/>
          <w:sz w:val="18"/>
        </w:rPr>
        <w:t>[44] RTINGS – Insider（2026-10-19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https://www.rtings.com/insider</w:t>
      </w:r>
    </w:p>
    <w:p>
      <w:pPr>
        <w:spacing w:after="40"/>
      </w:pPr>
      <w:r>
        <w:rPr>
          <w:rFonts w:ascii="Calibri" w:hAnsi="Calibri" w:eastAsia="PingFang SC"/>
          <w:sz w:val="18"/>
        </w:rPr>
        <w:t>[45] Nabu Casa – Home Assistant Link/Cloud 价格（2026-10-19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https://www.nabucasa.com/link/</w:t>
      </w:r>
    </w:p>
    <w:p>
      <w:pPr>
        <w:spacing w:after="40"/>
      </w:pPr>
      <w:r>
        <w:rPr>
          <w:rFonts w:ascii="Calibri" w:hAnsi="Calibri" w:eastAsia="PingFang SC"/>
          <w:sz w:val="18"/>
        </w:rPr>
        <w:t>[46] Google Store – Google Home Premium（2026-10-19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https://store.google.com/product/google_home_premium?hl=en-US</w:t>
      </w:r>
    </w:p>
    <w:p>
      <w:pPr>
        <w:spacing w:after="40"/>
      </w:pPr>
      <w:r>
        <w:rPr>
          <w:rFonts w:ascii="Calibri" w:hAnsi="Calibri" w:eastAsia="PingFang SC"/>
          <w:sz w:val="18"/>
        </w:rPr>
        <w:t>[47] Apple Newsroom – Apple unveils the new Apple TV 4K（2026-10-13）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https://www.apple.com/newsroom/2026/10/apple-unveils-the-new-apple-tv-4k/</w:t>
      </w:r>
    </w:p>
    <w:p>
      <w:pPr>
        <w:spacing w:after="40"/>
      </w:pPr>
      <w:r>
        <w:rPr>
          <w:rFonts w:ascii="Calibri" w:hAnsi="Calibri" w:eastAsia="PingFang SC"/>
          <w:sz w:val="18"/>
        </w:rPr>
        <w:t>[48] Apple Newsroom – Apple announces the next generation of HomePod mini（2026-10-13）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https://www.apple.com/newsroom/2026/10/apple-announces-the-next-generation-of-homepod-mini/</w:t>
      </w:r>
    </w:p>
    <w:p>
      <w:pPr>
        <w:spacing w:after="40"/>
      </w:pPr>
      <w:r>
        <w:rPr>
          <w:rFonts w:ascii="Calibri" w:hAnsi="Calibri" w:eastAsia="PingFang SC"/>
          <w:sz w:val="18"/>
        </w:rPr>
        <w:t>[49] Parks Associates – 37% of smart home shoppers report Matter certification is important（2023）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https://www.parksassociates.com/blogs/pr-smart-home/parks-associates-37-of-smart-home-shoppers-report-matter-certification-is-important-in-purchase-consideration</w:t>
      </w:r>
    </w:p>
    <w:p>
      <w:pPr>
        <w:spacing w:after="40"/>
      </w:pPr>
      <w:r>
        <w:rPr>
          <w:rFonts w:ascii="Calibri" w:hAnsi="Calibri" w:eastAsia="PingFang SC"/>
          <w:sz w:val="18"/>
        </w:rPr>
        <w:t>[50] Belkin – Wemo Support Ending（2026-10-19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https://www.belkin.com/support-article/?articleNum=335419</w:t>
      </w:r>
    </w:p>
    <w:p>
      <w:pPr>
        <w:spacing w:after="40"/>
      </w:pPr>
      <w:r>
        <w:rPr>
          <w:rFonts w:ascii="Calibri" w:hAnsi="Calibri" w:eastAsia="PingFang SC"/>
          <w:sz w:val="18"/>
        </w:rPr>
        <w:t>[51] FTC – FTC's Endorsement Guides: What People Are Asking（2026-10-19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https://www.ftc.gov/business-guidance/resources/ftcs-endorsement-guides-what-people-are-asking</w:t>
      </w:r>
    </w:p>
    <w:p>
      <w:pPr>
        <w:spacing w:after="40"/>
      </w:pPr>
      <w:r>
        <w:rPr>
          <w:rFonts w:ascii="Calibri" w:hAnsi="Calibri" w:eastAsia="PingFang SC"/>
          <w:sz w:val="18"/>
        </w:rPr>
        <w:t>[52] eCFR – 16 CFR Part 255 Guides Concerning Use of Endorsements and Testimonials（2026-10-19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https://www.ecfr.gov/current/title-16/chapter-I/subchapter-B/part-255</w:t>
      </w:r>
    </w:p>
    <w:p>
      <w:pPr>
        <w:spacing w:after="40"/>
      </w:pPr>
      <w:r>
        <w:rPr>
          <w:rFonts w:ascii="Calibri" w:hAnsi="Calibri" w:eastAsia="PingFang SC"/>
          <w:sz w:val="18"/>
        </w:rPr>
        <w:t>[53] Amazon Associates – Standard Commission Income Statement（2026-10-19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https://affiliate-program.amazon.com/help/node/topic/GRXPHT8U84RAYDXZ</w:t>
      </w:r>
    </w:p>
    <w:p>
      <w:pPr>
        <w:spacing w:after="40"/>
      </w:pPr>
      <w:r>
        <w:rPr>
          <w:rFonts w:ascii="Calibri" w:hAnsi="Calibri" w:eastAsia="PingFang SC"/>
          <w:sz w:val="18"/>
        </w:rPr>
        <w:t>[54] Apple – App Review Guidelines（5.1.2(vi) HomeKit 数据）（2026-10-19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https://developer.apple.com/app-store/review/guidelines/</w:t>
      </w:r>
    </w:p>
    <w:p>
      <w:pPr>
        <w:spacing w:after="40"/>
      </w:pPr>
      <w:r>
        <w:rPr>
          <w:rFonts w:ascii="Calibri" w:hAnsi="Calibri" w:eastAsia="PingFang SC"/>
          <w:sz w:val="18"/>
        </w:rPr>
        <w:t>[55] California Attorney General – California Consumer Privacy Act (CCPA)（2026-10-19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https://oag.ca.gov/privacy/ccpa</w:t>
      </w:r>
    </w:p>
    <w:p>
      <w:pPr>
        <w:spacing w:after="40"/>
      </w:pPr>
      <w:r>
        <w:rPr>
          <w:rFonts w:ascii="Calibri" w:hAnsi="Calibri" w:eastAsia="PingFang SC"/>
          <w:sz w:val="18"/>
        </w:rPr>
        <w:t>[56] CSA – Certified Products Search（2026-10-19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https://csa-iot.org/csa-iot_products/</w:t>
      </w:r>
    </w:p>
    <w:p>
      <w:pPr>
        <w:spacing w:after="40"/>
      </w:pPr>
      <w:r>
        <w:rPr>
          <w:rFonts w:ascii="Calibri" w:hAnsi="Calibri" w:eastAsia="PingFang SC"/>
          <w:sz w:val="18"/>
        </w:rPr>
        <w:t>[57] CSA – Matter 1.5 Introduces Cameras, Closures, and Enhanced Energy Management（2025-11-20）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https://csa-iot.org/newsroom/matter-1-5-introduces-cameras-closures-and-enhanced-energy-management-capabilities/</w:t>
      </w:r>
    </w:p>
    <w:p>
      <w:pPr>
        <w:spacing w:after="40"/>
      </w:pPr>
      <w:r>
        <w:rPr>
          <w:rFonts w:ascii="Calibri" w:hAnsi="Calibri" w:eastAsia="PingFang SC"/>
          <w:sz w:val="18"/>
        </w:rPr>
        <w:t>[58] App Store – Eve for Matter &amp; HomeKit（v6.5.1，2026-08-04）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https://apps.apple.com/us/app/eve-for-matter-homekit/id917695792</w:t>
      </w:r>
    </w:p>
    <w:p>
      <w:pPr>
        <w:spacing w:after="40"/>
      </w:pPr>
      <w:r>
        <w:rPr>
          <w:rFonts w:ascii="Calibri" w:hAnsi="Calibri" w:eastAsia="PingFang SC"/>
          <w:sz w:val="18"/>
        </w:rPr>
        <w:t>[59] Controller for HomeKit – Versions &amp; Comparison（2026-10-19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https://controllerforhomekit.com/pricing</w:t>
      </w:r>
    </w:p>
    <w:p>
      <w:pPr>
        <w:spacing w:after="40"/>
      </w:pPr>
      <w:r>
        <w:rPr>
          <w:rFonts w:ascii="Calibri" w:hAnsi="Calibri" w:eastAsia="PingFang SC"/>
          <w:sz w:val="18"/>
        </w:rPr>
        <w:t>[60] Google Home Developers – Commissioning API on Android（2026-10-19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https://developers.home.google.com/apis/android/commissioning</w:t>
      </w:r>
    </w:p>
    <w:p>
      <w:pPr>
        <w:spacing w:after="40"/>
      </w:pPr>
      <w:r>
        <w:rPr>
          <w:rFonts w:ascii="Calibri" w:hAnsi="Calibri" w:eastAsia="PingFang SC"/>
          <w:sz w:val="18"/>
        </w:rPr>
        <w:t>[61] Matter Alpha – iOS 26: What's new for the Apple Home app and Matter?（2025-06-11）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https://www.matteralpha.com/explainer/ios-26-what-s-new-for-the-apple-home-app-and-matter</w:t>
      </w:r>
    </w:p>
    <w:p>
      <w:pPr>
        <w:spacing w:after="40"/>
      </w:pPr>
      <w:r>
        <w:rPr>
          <w:rFonts w:ascii="Calibri" w:hAnsi="Calibri" w:eastAsia="PingFang SC"/>
          <w:sz w:val="18"/>
        </w:rPr>
        <w:t>[62] Parks Associates – Wi-Fi World Congress USA 2025（45% 采用率）（2025-04-10）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https://www.parksassociates.com/blogs/pr-smart-home/parks-associates-delivers-critical-end-user-market-data-for-consumer-and-smb-insights-at-wi-fi-world-congress-usa-2025</w:t>
      </w:r>
    </w:p>
    <w:p>
      <w:r>
        <w:rPr>
          <w:rFonts w:ascii="Calibri" w:hAnsi="Calibri" w:eastAsia="PingFang SC"/>
          <w:b w:val="0"/>
          <w:color w:val="666666"/>
          <w:sz w:val="18"/>
        </w:rPr>
        <w:t>核实说明：付费研究报告只引用公开摘要；页面未标注发布日期的，记为访问日期 2026-10-19。App Store 的评分数和版本号是访问当日数据，会变化。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b w:val="0"/>
        <w:color w:val="888888"/>
        <w:sz w:val="16"/>
      </w:rPr>
      <w:t xml:space="preserve">北美 Matter 购买决策与工具 APP · 需求设计书 V1.0 · 第 </w:t>
    </w:r>
    <w:r>
      <w:fldChar w:fldCharType="begin"/>
    </w:r>
    <w:r>
      <w:instrText>PAGE</w:instrText>
    </w:r>
    <w:r>
      <w:fldChar w:fldCharType="end"/>
    </w:r>
    <w:r>
      <w:rPr>
        <w:rFonts w:ascii="Calibri" w:hAnsi="Calibri" w:eastAsia="PingFang SC"/>
        <w:b w:val="0"/>
        <w:color w:val="88888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0E7C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